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MATRIZ DE OPERACIONALIZACIÓN DE VARIABLES</w:t>
      </w:r>
    </w:p>
    <w:p>
      <w:pPr>
        <w:jc w:val="center"/>
      </w:pPr>
      <w:r>
        <w:rPr>
          <w:rFonts w:ascii="Arial" w:hAnsi="Arial"/>
          <w:sz w:val="16"/>
        </w:rPr>
        <w:t>Sistema web de comercio electrónico con modelo de Inteligencia Artificial para la predicción del riesgo empresarial en la empresa Calzatura Vilchez, Huancayo, 2026</w:t>
      </w:r>
    </w:p>
    <w:p>
      <w:pPr>
        <w:jc w:val="both"/>
      </w:pPr>
      <w:r>
        <w:rPr>
          <w:rFonts w:ascii="Arial" w:hAnsi="Arial"/>
          <w:i/>
          <w:sz w:val="14"/>
        </w:rPr>
        <w:t>Traducción de variables abstractas en dimensiones e indicadores observables (def. conceptual → operacional → dimensión → indicador → escala → técnica → instrumento). VI y VD: 4 dimensiones × 6 indicadores = 48 unidades de medición. 24 ítems Likert (Instrumento Investigación) mapeados a VD-D1…D4 (6 por dimensión). Coherencia con CU-T09 · Estado del arte 42 Q1 · doc 07 IRE. Validación: scripts/validar_matriz_operacionalizacion_variables.py.</w:t>
      </w:r>
    </w:p>
    <w:p>
      <w:r>
        <w:rPr>
          <w:rFonts w:ascii="Arial" w:hAnsi="Arial"/>
          <w:sz w:val="14"/>
        </w:rPr>
        <w:t>Tesista: _________________________   Asesor: Dr. Maglioni Arana Caparachin   Versión: 2.0   Fecha: junio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  <w:gridCol w:w="1658"/>
        <w:gridCol w:w="1658"/>
        <w:gridCol w:w="1658"/>
      </w:tblGrid>
      <w:tr>
        <w:tc>
          <w:tcPr>
            <w:tcW w:type="dxa" w:w="165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Variable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Definición conceptual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Definición operacional</w:t>
            </w:r>
          </w:p>
        </w:tc>
        <w:tc>
          <w:tcPr>
            <w:tcW w:type="dxa" w:w="1944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Dimensión</w:t>
            </w:r>
          </w:p>
        </w:tc>
        <w:tc>
          <w:tcPr>
            <w:tcW w:type="dxa" w:w="295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Indicadores</w:t>
            </w:r>
          </w:p>
        </w:tc>
        <w:tc>
          <w:tcPr>
            <w:tcW w:type="dxa" w:w="1656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Escala / unidad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Técnica</w:t>
            </w:r>
          </w:p>
        </w:tc>
        <w:tc>
          <w:tcPr>
            <w:tcW w:type="dxa" w:w="208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Instrumento / fuente</w:t>
            </w:r>
          </w:p>
        </w:tc>
        <w:tc>
          <w:tcPr>
            <w:tcW w:type="dxa" w:w="2232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3"/>
              </w:rPr>
              <w:t>Sustento científico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Intervención tecnológica compuesta por un sistema web de comercio electrónico y un microservicio de Inteligencia Artificial que digitaliza ventas, inventario, checkout y predicción de demanda/riesgo (ISO/IEC 12207 — proceso de implementación).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madurez y digitalización del canal e-commerce: procesos web, conversión y tiempos operativos registrados en Supabase y percepción del personal (O₁/O₂).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D1: E-commerce y transformación digital del negocio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Nivel de madurez digital de la empresa.</w:t>
              <w:br/>
              <w:t>2. Tasa de digitalización de procesos de venta e inventario.</w:t>
              <w:br/>
              <w:t>3. Número de canales de venta digitales activos (web + panel admin).</w:t>
              <w:br/>
              <w:t>4. Tasa de conversión digital (visitas → pedidos).</w:t>
              <w:br/>
              <w:t>5. Tiempo de ciclo de procesamiento de pedidos.</w:t>
              <w:br/>
              <w:t>6. Satisfacción del cliente en el canal web (SUS — usuarios finales).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Ordinal 1–5; razón (%); conteo; razón (%); razón (min); intervalo 0–100 (SUS).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documental, observación sistemática, encuesta Likert (ítem 19 VD-D4), SUS.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Ficha documental; logs Supabase (pedidos); Instrumento Likert ítems 19–21; instrumento-sus-calzatura-vilchez.md; guía entrevista empleadores.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1: Verhoef 2021; Soto-Acosta 2020; Nambisan 2017; Li 2020; Chatterjee 2020.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VI-D1)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del desempeño del modelo RandomForestRegressor (ai-service) y fallback promedio móvil mediante validación walk-forward sobre ventasDiarias/pedidos.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D2: Inteligencia Artificial y analítica de datos empresariales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MAE del pronóstico de demanda (unidades).</w:t>
              <w:br/>
              <w:t>2. RMSE del pronóstico de demanda (unidades).</w:t>
              <w:br/>
              <w:t>3. sMAPE del pronóstico de ventas (%).</w:t>
              <w:br/>
              <w:t>4. R² del modelo predictivo (0–1).</w:t>
              <w:br/>
              <w:t>5. Horizonte de predicción configurado (7, 15 o 30 días).</w:t>
              <w:br/>
              <w:t>6. Tiempo de inferencia del microservicio IA (ms, p95).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(unid.); razón (unid.); razón (%); intervalo 0–1; discreto {7,15,30}; razón (ms).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de datos históricos, evaluación ML, validación walk-forward.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Supabase ventasDiarias/pedidos; ai-service/evaluate.py; ai-service/models/demand/features_ml.py; reporte scikit-learn.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2: Yuan 2021; Davenport 2020; Makridakis 2018; Fildes 2022; Breiman 2001.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VI-D1)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calidad técnica del despliegue: latencia, disponibilidad, integraciones y cobertura de pruebas automatizadas (CI GitHub Actions, Vitest, Playwright).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D3: Arquitectura de software y despliegue del sistema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Latencia p95 API predicción / catálogo BFF (ms).</w:t>
              <w:br/>
              <w:t>2. Disponibilidad sistema web y microservicio IA (%).</w:t>
              <w:br/>
              <w:t>3. Tiempo de despliegue nueva versión (min).</w:t>
              <w:br/>
              <w:t>4. Número de integraciones API activas (Firebase, Supabase, Stripe, IA, ORS).</w:t>
              <w:br/>
              <w:t>5. Cobertura pruebas automatizadas Vitest (% líneas scope).</w:t>
              <w:br/>
              <w:t>6. Tiempo medio recuperación ante incidente documentado (h).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 (ms); razón (%); razón (min); conteo; razón (%); razón (h).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Pruebas técnicas, monitoreo CI, revisión repositorio, k6 smoke.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ci.yml; vitest.config.ts; playwright test; docs/ops/k6-smoke-evidence.json; 09-implementacion-despliegue-ci.md.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4: Jamshidi 2018; Khalid 2022; Paleyes 2022; Martinez-Fernandez 2022.</w:t>
            </w:r>
          </w:p>
        </w:tc>
      </w:tr>
      <w:tr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VI: Sistema web de comercio electrónico con modelo de Inteligencia Artificial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VI-D1)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del proceso de desarrollo: sprints, trazabilidad CRISP-ML(Q), MLOps y retorno estimado de la inversión tecnológica.</w:t>
            </w:r>
          </w:p>
        </w:tc>
        <w:tc>
          <w:tcPr>
            <w:tcW w:type="dxa" w:w="1944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D4: Metodología de desarrollo ágil e híbrida del sistema</w:t>
            </w:r>
          </w:p>
        </w:tc>
        <w:tc>
          <w:tcPr>
            <w:tcW w:type="dxa" w:w="295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Velocidad del equipo por sprint (puntos completados).</w:t>
              <w:br/>
              <w:t>2. Tasa de completitud de sprints (%).</w:t>
              <w:br/>
              <w:t>3. Fases CRISP-ML(Q) cubiertas (conteo 1–6).</w:t>
              <w:br/>
              <w:t>4. Madurez MLOps (ordinal 1–5).</w:t>
              <w:br/>
              <w:t>5. Tiempo entrega incrementos funcionales (días).</w:t>
              <w:br/>
              <w:t>6. ROI estimado inversión tecnológica (%).</w:t>
            </w:r>
          </w:p>
        </w:tc>
        <w:tc>
          <w:tcPr>
            <w:tcW w:type="dxa" w:w="1656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Razón; razón (%); conteo; ordinal 1–5; razón (días); razón (%).</w:t>
            </w:r>
          </w:p>
        </w:tc>
        <w:tc>
          <w:tcPr>
            <w:tcW w:type="dxa" w:w="172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Revisión documental, control avance, análisis económico.</w:t>
            </w:r>
          </w:p>
        </w:tc>
        <w:tc>
          <w:tcPr>
            <w:tcW w:type="dxa" w:w="2088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Backlog GitHub; CHANGELOG.md; documentacion/03-planificacion-proyecto-completa.md.</w:t>
            </w:r>
          </w:p>
        </w:tc>
        <w:tc>
          <w:tcPr>
            <w:tcW w:type="dxa" w:w="2232"/>
            <w:vAlign w:val="top"/>
            <w:shd w:fill="F4F9FD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5: Dingsøyr 2012; Salgonde 2021; Kuhrmann 2019; Melville 2004; Choi 2018.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Capacidad de cuantificar y anticipar el riesgo empresarial comercial-operativo de Calzatura Vilchez mediante el Índice de Riesgo Empresarial (IRE), definido como proxy de exposición a quiebre de stock, presión de ingresos y cambios de demanda (documentacion/07-modulo-ia-riesgo-empresarial.md).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Caracterización del modelo de riesgo implementado: IRE compuesto (reglas + datos Supabase) y RandomForestRegressor para demanda; validación documental y experimental.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D1: Modelos de predicción del riesgo empresarial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Tipo de modelo IRE (proxy compuesto 40/35/25 + RF demanda).</w:t>
              <w:br/>
              <w:t>2. Número de variables operativas (stock, ingresos, demanda, productos).</w:t>
              <w:br/>
              <w:t>3. Horizonte de predicción (7, 15 o 30 días).</w:t>
              <w:br/>
              <w:t>4. Técnica agregación IRE (ponderación fija + reglas stock/ingresos).</w:t>
              <w:br/>
              <w:t>5. Método validación (consistencia interna + walk-forward demanda).</w:t>
              <w:br/>
              <w:t>6. Comparación vs método empírico baseline (% mejora MAE).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Nominal; conteo; discreto {7,15,30}; nominal; nominal; razón (%).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Análisis documental, evaluación comparativa, entrevista directivos.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07-modulo-ia-riesgo-empresarial.md; ai-service; Likert ítems 1–6; guía entrevista.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Eje 3: Ozbayoglu 2020; Barboza 2017; Altman 1968; Beaver 1966; Fildes 2022.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VD-D1)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exactitud y robustez: métricas ML de demanda, invariantes IRE, drift; AUC-ROC solo si existen eventos de crisis etiquetados (doc 07).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D2: Exactitud y validación del IRE y modelos predictivos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Tests consistencia interna IRE (invariantes, monotonía horizonte).</w:t>
              <w:br/>
              <w:t>2. MAE pronóstico demanda RF vs baseline (unidades).</w:t>
              <w:br/>
              <w:t>3. RMSE pronóstico demanda (unidades).</w:t>
              <w:br/>
              <w:t>4. Estabilidad suma contribuciones IRE (= score mostrado).</w:t>
              <w:br/>
              <w:t>5. Variación desempeño por data drift mensual (%).</w:t>
              <w:br/>
              <w:t>6. AUC-ROC clasificador — condicional a eventos etiquetados.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Nominal (pasa/falla); razón; razón; nominal; razón (%); intervalo 0–1 (si aplica).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Validación modelo, pytest ai-service, análisis estadístico.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ai-service/tests/test_risk.py; evaluate.py; Likert ítems 7–12; ireHistorial (Supabase).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Barboza 2017; Kim 2020; Khalid 2022; Paleyes 2022; Du Jardin 2021.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VD-D1)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directa del IRE y subíndices en escala 0–100 con umbrales de alerta operativa definidos en panel AdminPredictions.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D3: Componentes del Índice de Riesgo Empresarial (IRE)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Valor compuesto IRE (0–100).</w:t>
              <w:br/>
              <w:t>2. Componente riesgo_stock (subíndice).</w:t>
              <w:br/>
              <w:t>3. Componente riesgo_ingresos (subíndice).</w:t>
              <w:br/>
              <w:t>4. Componente riesgo_demanda (subíndice).</w:t>
              <w:br/>
              <w:t>5. Alerta temprana: IRE ≥ 51 (alto) o ≥ 76 (crítico).</w:t>
              <w:br/>
              <w:t>6. Frecuencia actualización automática IRE (por consulta API / día).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Intervalo 0–100 (todos los componentes); nominal (umbral); razón (veces/día).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Cálculo automatizado, análisis documental, juicio expertos.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AdminPredictions dashboard; ireHistorial; Likert ítems 13–18; ficha cálculo IRE.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Altman 1968; Beaver 1966; Barboza 2017; Choi 2018; documentacion/07 §2.</w:t>
            </w:r>
          </w:p>
        </w:tc>
      </w:tr>
      <w:tr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VD: Predicción del riesgo empresarial mediante el IRE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— (ver fila VD-D1)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Medición de impacto operativo pre/post (O₁/O₂): percepción del personal, quiebres de stock, cumplimiento pedidos y adopción del dashboard.</w:t>
            </w:r>
          </w:p>
        </w:tc>
        <w:tc>
          <w:tcPr>
            <w:tcW w:type="dxa" w:w="1944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D4: Impacto del sistema en la gestión operativa de la PYME</w:t>
            </w:r>
          </w:p>
        </w:tc>
        <w:tc>
          <w:tcPr>
            <w:tcW w:type="dxa" w:w="295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1. Reducción riesgo operativo percibido (Likert).</w:t>
              <w:br/>
              <w:t>2. Mejora tasa cumplimiento de pedidos (%).</w:t>
              <w:br/>
              <w:t>3. Reducción quiebres de stock (conteo O₁ vs O₂).</w:t>
              <w:br/>
              <w:t>4. Ahorro estimado gestión inventario (S/.).</w:t>
              <w:br/>
              <w:t>5. Tasa adopción dashboard IRE (% sesiones admin).</w:t>
              <w:br/>
              <w:t>6. Percepción mejora gestión riesgo — ítem 24 Likert.</w:t>
            </w:r>
          </w:p>
        </w:tc>
        <w:tc>
          <w:tcPr>
            <w:tcW w:type="dxa" w:w="1656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Ordinal Likert 1–5; razón (%); conteo; razón (S/.); razón (%); ordinal 1–5.</w:t>
            </w:r>
          </w:p>
        </w:tc>
        <w:tc>
          <w:tcPr>
            <w:tcW w:type="dxa" w:w="172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Comparación pre/post, encuesta, entrevista, registros Supabase.</w:t>
            </w:r>
          </w:p>
        </w:tc>
        <w:tc>
          <w:tcPr>
            <w:tcW w:type="dxa" w:w="2088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Instrumento Likert ítems 19–24; guía entrevista; logs pedidos/stock; CU-T09 matriz consistencia ES3.</w:t>
            </w:r>
          </w:p>
        </w:tc>
        <w:tc>
          <w:tcPr>
            <w:tcW w:type="dxa" w:w="2232"/>
            <w:vAlign w:val="top"/>
            <w:shd w:fill="FFF9EE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2"/>
              </w:rPr>
              <w:t>Melville 2004; Choi 2018; Lepenioti 2020; Verhoef 2021; Soto-Acosta 2020.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18"/>
        </w:rPr>
        <w:t>VALIDACIÓN — COHERENCIA CON CU-T09 E INSTRUMENTO LIKERT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73"/>
        <w:gridCol w:w="4973"/>
        <w:gridCol w:w="4973"/>
      </w:tblGrid>
      <w:tr>
        <w:tc>
          <w:tcPr>
            <w:tcW w:type="dxa" w:w="360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Criterio</w:t>
            </w:r>
          </w:p>
        </w:tc>
        <w:tc>
          <w:tcPr>
            <w:tcW w:type="dxa" w:w="6480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Evidencia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jc w:val="both"/>
            </w:pPr>
            <w:r/>
            <w:r>
              <w:rPr>
                <w:rFonts w:ascii="Arial" w:hAnsi="Arial" w:eastAsia="Arial"/>
                <w:b/>
                <w:sz w:val="14"/>
              </w:rPr>
              <w:t>Estado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VI/VD: 4+4 dimensiones × 6 indicadores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48 indicadores = 24 Likert + 24 técnicos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IRE escala 0–100 (no 0–1)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doc 07 · VD-D3 indicadores 1–4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Alertas ≥51 / ≥76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Niveles alto/crítico implementados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Sin Firestore como BD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Supabase PostgreSQL en VI-D1/D2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Likert ítems 1–6 ↔ VD-D1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generar_instrumento_investigacion.py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Likert ítems 7–12 ↔ VD-D2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idem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Likert ítems 13–18 ↔ VD-D3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idem (incl. ponderación 40/35/25 ítem 16)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Likert ítems 19–24 ↔ VD-D4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idem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CU-T09 consistencia ↔ indicadores ES1/2/3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scripts/validar_matriz_consistencia.py VERDE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AUC-ROC condicional</w:t>
            </w:r>
          </w:p>
        </w:tc>
        <w:tc>
          <w:tcPr>
            <w:tcW w:type="dxa" w:w="6480"/>
            <w:vAlign w:val="top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VD-D2 indicador 6 — no promesa sin etiquetas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both"/>
            </w:pPr>
            <w:r/>
            <w:r>
              <w:rPr>
                <w:rFonts w:ascii="Arial" w:hAnsi="Arial" w:eastAsia="Arial"/>
                <w:b w:val="0"/>
                <w:sz w:val="13"/>
              </w:rPr>
              <w:t>Cumple</w:t>
            </w:r>
          </w:p>
        </w:tc>
      </w:tr>
    </w:tbl>
    <w:p/>
    <w:p>
      <w:pPr>
        <w:jc w:val="both"/>
      </w:pPr>
      <w:r>
        <w:rPr>
          <w:rFonts w:ascii="Arial" w:hAnsi="Arial"/>
          <w:i/>
          <w:sz w:val="14"/>
        </w:rPr>
        <w:t>Nota metodológica: la operacionalización no sustituye la matriz de consistencia (CU-T09) ni el instrumento de investigación; las tres deben leerse en conjunto. Riesgo empresarial = comercial-operativo (no quiebra contable). SUS mide usabilidad de clientes finales; Likert mide percepción del personal de Calzatura Vilchez.</w:t>
      </w:r>
    </w:p>
    <w:sectPr w:rsidR="00FC693F" w:rsidRPr="0006063C" w:rsidSect="00034616">
      <w:pgSz w:w="15840" w:h="12240" w:orient="landscape"/>
      <w:pgMar w:top="461" w:right="461" w:bottom="461" w:left="4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