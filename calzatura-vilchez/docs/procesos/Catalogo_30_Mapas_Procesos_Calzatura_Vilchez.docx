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Catalogo De Mapas De Procesos</w:t>
      </w:r>
    </w:p>
    <w:p>
      <w:r>
        <w:t>Este documento contiene 30 procesos principales del sistema Calzatura Vilchez. Cada proceso puede ser representado en Bizagi Modeler como un diagrama BPMN. En la carpeta docs/procesos/bpmn se incluyen archivos .bpmn generados como base para importacion o reconstruccion en Bizagi.</w:t>
      </w:r>
    </w:p>
    <w:p>
      <w:pPr>
        <w:pStyle w:val="Heading1"/>
      </w:pPr>
      <w:r>
        <w:t>Leyenda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Identificador del proceso.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Usuario o sistema que inicia o controla el proceso.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Informacion requerida para ejecutar el proceso.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Resultado esperado.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Componentes tecnicos involucrados.</w:t>
            </w:r>
          </w:p>
        </w:tc>
      </w:tr>
    </w:tbl>
    <w:p>
      <w:pPr>
        <w:pStyle w:val="Heading1"/>
      </w:pPr>
      <w:r>
        <w:t>PR-01: Navegacion Del Catalogo Publico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Visitante / 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Permitir la exploracion publica de productos disponibles.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URL del sitio, preferencias de navegacion.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Lista de productos visibles.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Firestore, Firebase Hosting.</w:t>
            </w:r>
          </w:p>
        </w:tc>
      </w:tr>
    </w:tbl>
    <w:p>
      <w:r>
        <w:t>Pasos:</w:t>
      </w:r>
    </w:p>
    <w:p>
      <w:pPr>
        <w:pStyle w:val="ListNumber"/>
      </w:pPr>
      <w:r>
        <w:t>Usuario ingresa al sitio web.</w:t>
      </w:r>
    </w:p>
    <w:p>
      <w:pPr>
        <w:pStyle w:val="ListNumber"/>
      </w:pPr>
      <w:r>
        <w:t>Sistema carga pagina de inicio.</w:t>
      </w:r>
    </w:p>
    <w:p>
      <w:pPr>
        <w:pStyle w:val="ListNumber"/>
      </w:pPr>
      <w:r>
        <w:t>Usuario accede al catalogo.</w:t>
      </w:r>
    </w:p>
    <w:p>
      <w:pPr>
        <w:pStyle w:val="ListNumber"/>
      </w:pPr>
      <w:r>
        <w:t>Sistema consulta productos publicados.</w:t>
      </w:r>
    </w:p>
    <w:p>
      <w:pPr>
        <w:pStyle w:val="ListNumber"/>
      </w:pPr>
      <w:r>
        <w:t>Sistema muestra productos disponibles.</w:t>
      </w:r>
    </w:p>
    <w:p>
      <w:pPr>
        <w:pStyle w:val="ListNumber"/>
      </w:pPr>
      <w:r>
        <w:t>Usuario navega categorias o productos.</w:t>
      </w:r>
    </w:p>
    <w:p>
      <w:pPr>
        <w:pStyle w:val="Heading1"/>
      </w:pPr>
      <w:r>
        <w:t>PR-02: Registro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Crear una cuenta de usuario para acceder a funciones privadas.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DNI, nombres, apellidos, correo, contrasena.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Usuario autenticado y perfil guardado.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Firebase Auth, Firestore, API DNI.</w:t>
            </w:r>
          </w:p>
        </w:tc>
      </w:tr>
    </w:tbl>
    <w:p>
      <w:r>
        <w:t>Pasos:</w:t>
      </w:r>
    </w:p>
    <w:p>
      <w:pPr>
        <w:pStyle w:val="ListNumber"/>
      </w:pPr>
      <w:r>
        <w:t>Usuario abre formulario de registro.</w:t>
      </w:r>
    </w:p>
    <w:p>
      <w:pPr>
        <w:pStyle w:val="ListNumber"/>
      </w:pPr>
      <w:r>
        <w:t>Usuario ingresa DNI y datos solicitados.</w:t>
      </w:r>
    </w:p>
    <w:p>
      <w:pPr>
        <w:pStyle w:val="ListNumber"/>
      </w:pPr>
      <w:r>
        <w:t>Sistema valida formato del DNI.</w:t>
      </w:r>
    </w:p>
    <w:p>
      <w:pPr>
        <w:pStyle w:val="ListNumber"/>
      </w:pPr>
      <w:r>
        <w:t>Sistema consulta API DNI si corresponde.</w:t>
      </w:r>
    </w:p>
    <w:p>
      <w:pPr>
        <w:pStyle w:val="ListNumber"/>
      </w:pPr>
      <w:r>
        <w:t>Usuario confirma credenciales.</w:t>
      </w:r>
    </w:p>
    <w:p>
      <w:pPr>
        <w:pStyle w:val="ListNumber"/>
      </w:pPr>
      <w:r>
        <w:t>Firebase Auth crea cuenta.</w:t>
      </w:r>
    </w:p>
    <w:p>
      <w:pPr>
        <w:pStyle w:val="ListNumber"/>
      </w:pPr>
      <w:r>
        <w:t>Firestore guarda perfil con rol usuario.</w:t>
      </w:r>
    </w:p>
    <w:p>
      <w:pPr>
        <w:pStyle w:val="Heading1"/>
      </w:pPr>
      <w:r>
        <w:t>PR-03: Inicio De Sesion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 / 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Autenticar al usuario y cargar su perfil.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Correo y contrasena.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Sesion activa y acceso segun rol.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Firebase Auth, Firestore.</w:t>
            </w:r>
          </w:p>
        </w:tc>
      </w:tr>
    </w:tbl>
    <w:p>
      <w:r>
        <w:t>Pasos:</w:t>
      </w:r>
    </w:p>
    <w:p>
      <w:pPr>
        <w:pStyle w:val="ListNumber"/>
      </w:pPr>
      <w:r>
        <w:t>Usuario abre login.</w:t>
      </w:r>
    </w:p>
    <w:p>
      <w:pPr>
        <w:pStyle w:val="ListNumber"/>
      </w:pPr>
      <w:r>
        <w:t>Usuario ingresa credenciales.</w:t>
      </w:r>
    </w:p>
    <w:p>
      <w:pPr>
        <w:pStyle w:val="ListNumber"/>
      </w:pPr>
      <w:r>
        <w:t>Firebase Auth valida credenciales.</w:t>
      </w:r>
    </w:p>
    <w:p>
      <w:pPr>
        <w:pStyle w:val="ListNumber"/>
      </w:pPr>
      <w:r>
        <w:t>Sistema consulta perfil en Firestore.</w:t>
      </w:r>
    </w:p>
    <w:p>
      <w:pPr>
        <w:pStyle w:val="ListNumber"/>
      </w:pPr>
      <w:r>
        <w:t>Sistema determina rol y permisos.</w:t>
      </w:r>
    </w:p>
    <w:p>
      <w:pPr>
        <w:pStyle w:val="ListNumber"/>
      </w:pPr>
      <w:r>
        <w:t>Usuario es redirigido al area correspondiente.</w:t>
      </w:r>
    </w:p>
    <w:p>
      <w:pPr>
        <w:pStyle w:val="Heading1"/>
      </w:pPr>
      <w:r>
        <w:t>PR-04: Consulta Y Validacion De DNI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 / 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Validar identidad basica para registro o documentos de venta.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Numero de DNI.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Nombres y apellidos validados o mensaje de error.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API DNI, endpoint serverless.</w:t>
            </w:r>
          </w:p>
        </w:tc>
      </w:tr>
    </w:tbl>
    <w:p>
      <w:r>
        <w:t>Pasos:</w:t>
      </w:r>
    </w:p>
    <w:p>
      <w:pPr>
        <w:pStyle w:val="ListNumber"/>
      </w:pPr>
      <w:r>
        <w:t>Usuario ingresa DNI.</w:t>
      </w:r>
    </w:p>
    <w:p>
      <w:pPr>
        <w:pStyle w:val="ListNumber"/>
      </w:pPr>
      <w:r>
        <w:t>Sistema valida longitud y formato.</w:t>
      </w:r>
    </w:p>
    <w:p>
      <w:pPr>
        <w:pStyle w:val="ListNumber"/>
      </w:pPr>
      <w:r>
        <w:t>Sistema envia consulta al endpoint DNI.</w:t>
      </w:r>
    </w:p>
    <w:p>
      <w:pPr>
        <w:pStyle w:val="ListNumber"/>
      </w:pPr>
      <w:r>
        <w:t>Endpoint consulta proveedor externo.</w:t>
      </w:r>
    </w:p>
    <w:p>
      <w:pPr>
        <w:pStyle w:val="ListNumber"/>
      </w:pPr>
      <w:r>
        <w:t>Sistema recibe datos de persona.</w:t>
      </w:r>
    </w:p>
    <w:p>
      <w:pPr>
        <w:pStyle w:val="ListNumber"/>
      </w:pPr>
      <w:r>
        <w:t>Formulario se completa o muestra error.</w:t>
      </w:r>
    </w:p>
    <w:p>
      <w:pPr>
        <w:pStyle w:val="Heading1"/>
      </w:pPr>
      <w:r>
        <w:t>PR-05: Gestion De Perfil Y Direcciones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Mantener datos de contacto y direcciones del cliente.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Telefono, direccion, ciudad, distrito, referencia.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Perfil actualizado.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 Rules, Firestore.</w:t>
            </w:r>
          </w:p>
        </w:tc>
      </w:tr>
    </w:tbl>
    <w:p>
      <w:r>
        <w:t>Pasos:</w:t>
      </w:r>
    </w:p>
    <w:p>
      <w:pPr>
        <w:pStyle w:val="ListNumber"/>
      </w:pPr>
      <w:r>
        <w:t>Cliente ingresa a perfil.</w:t>
      </w:r>
    </w:p>
    <w:p>
      <w:pPr>
        <w:pStyle w:val="ListNumber"/>
      </w:pPr>
      <w:r>
        <w:t>Sistema carga datos actuales.</w:t>
      </w:r>
    </w:p>
    <w:p>
      <w:pPr>
        <w:pStyle w:val="ListNumber"/>
      </w:pPr>
      <w:r>
        <w:t>Cliente actualiza telefono o direcciones.</w:t>
      </w:r>
    </w:p>
    <w:p>
      <w:pPr>
        <w:pStyle w:val="ListNumber"/>
      </w:pPr>
      <w:r>
        <w:t>Sistema valida formato de telefono y direccion.</w:t>
      </w:r>
    </w:p>
    <w:p>
      <w:pPr>
        <w:pStyle w:val="ListNumber"/>
      </w:pPr>
      <w:r>
        <w:t>Firestore Rules validan propiedad del documento.</w:t>
      </w:r>
    </w:p>
    <w:p>
      <w:pPr>
        <w:pStyle w:val="ListNumber"/>
      </w:pPr>
      <w:r>
        <w:t>Firestore guarda cambios.</w:t>
      </w:r>
    </w:p>
    <w:p>
      <w:pPr>
        <w:pStyle w:val="Heading1"/>
      </w:pPr>
      <w:r>
        <w:t>PR-06: Busqueda Y Filtrado De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Visitante / 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Encontrar productos por categoria, marca, precio o texto.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Texto de busqueda, categoria, marca, precio maximo.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Productos filtrados.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Firestore.</w:t>
            </w:r>
          </w:p>
        </w:tc>
      </w:tr>
    </w:tbl>
    <w:p>
      <w:r>
        <w:t>Pasos:</w:t>
      </w:r>
    </w:p>
    <w:p>
      <w:pPr>
        <w:pStyle w:val="ListNumber"/>
      </w:pPr>
      <w:r>
        <w:t>Usuario ingresa criterio de busqueda.</w:t>
      </w:r>
    </w:p>
    <w:p>
      <w:pPr>
        <w:pStyle w:val="ListNumber"/>
      </w:pPr>
      <w:r>
        <w:t>Sistema carga productos.</w:t>
      </w:r>
    </w:p>
    <w:p>
      <w:pPr>
        <w:pStyle w:val="ListNumber"/>
      </w:pPr>
      <w:r>
        <w:t>Sistema aplica filtros de categoria, marca y texto.</w:t>
      </w:r>
    </w:p>
    <w:p>
      <w:pPr>
        <w:pStyle w:val="ListNumber"/>
      </w:pPr>
      <w:r>
        <w:t>Sistema aplica filtro de precio.</w:t>
      </w:r>
    </w:p>
    <w:p>
      <w:pPr>
        <w:pStyle w:val="ListNumber"/>
      </w:pPr>
      <w:r>
        <w:t>Sistema ordena resultados.</w:t>
      </w:r>
    </w:p>
    <w:p>
      <w:pPr>
        <w:pStyle w:val="ListNumber"/>
      </w:pPr>
      <w:r>
        <w:t>Sistema muestra coincidencias.</w:t>
      </w:r>
    </w:p>
    <w:p>
      <w:pPr>
        <w:pStyle w:val="Heading1"/>
      </w:pPr>
      <w:r>
        <w:t>PR-07: Visualizacion De Detalle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Visitante / 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Consultar informacion completa del producto.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del producto.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Detalle, imagenes, tallas, colores y stock.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Firestore, Cloudinary.</w:t>
            </w:r>
          </w:p>
        </w:tc>
      </w:tr>
    </w:tbl>
    <w:p>
      <w:r>
        <w:t>Pasos:</w:t>
      </w:r>
    </w:p>
    <w:p>
      <w:pPr>
        <w:pStyle w:val="ListNumber"/>
      </w:pPr>
      <w:r>
        <w:t>Usuario selecciona producto.</w:t>
      </w:r>
    </w:p>
    <w:p>
      <w:pPr>
        <w:pStyle w:val="ListNumber"/>
      </w:pPr>
      <w:r>
        <w:t>Sistema obtiene ID desde la ruta.</w:t>
      </w:r>
    </w:p>
    <w:p>
      <w:pPr>
        <w:pStyle w:val="ListNumber"/>
      </w:pPr>
      <w:r>
        <w:t>Sistema consulta documento de producto.</w:t>
      </w:r>
    </w:p>
    <w:p>
      <w:pPr>
        <w:pStyle w:val="ListNumber"/>
      </w:pPr>
      <w:r>
        <w:t>Sistema muestra imagenes y descripcion.</w:t>
      </w:r>
    </w:p>
    <w:p>
      <w:pPr>
        <w:pStyle w:val="ListNumber"/>
      </w:pPr>
      <w:r>
        <w:t>Sistema calcula tallas y colores disponibles.</w:t>
      </w:r>
    </w:p>
    <w:p>
      <w:pPr>
        <w:pStyle w:val="ListNumber"/>
      </w:pPr>
      <w:r>
        <w:t>Usuario revisa disponibilidad.</w:t>
      </w:r>
    </w:p>
    <w:p>
      <w:pPr>
        <w:pStyle w:val="Heading1"/>
      </w:pPr>
      <w:r>
        <w:t>PR-08: Gestion De Favoritos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Guardar productos de interes en favoritos.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 usuario, ID de producto.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Favorito agregado o eliminado.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 subcolecciones, Firestore Rules.</w:t>
            </w:r>
          </w:p>
        </w:tc>
      </w:tr>
    </w:tbl>
    <w:p>
      <w:r>
        <w:t>Pasos:</w:t>
      </w:r>
    </w:p>
    <w:p>
      <w:pPr>
        <w:pStyle w:val="ListNumber"/>
      </w:pPr>
      <w:r>
        <w:t>Cliente presiona boton de favorito.</w:t>
      </w:r>
    </w:p>
    <w:p>
      <w:pPr>
        <w:pStyle w:val="ListNumber"/>
      </w:pPr>
      <w:r>
        <w:t>Sistema verifica sesion activa.</w:t>
      </w:r>
    </w:p>
    <w:p>
      <w:pPr>
        <w:pStyle w:val="ListNumber"/>
      </w:pPr>
      <w:r>
        <w:t>Sistema determina estado actual.</w:t>
      </w:r>
    </w:p>
    <w:p>
      <w:pPr>
        <w:pStyle w:val="ListNumber"/>
      </w:pPr>
      <w:r>
        <w:t>Firestore crea o elimina favorito.</w:t>
      </w:r>
    </w:p>
    <w:p>
      <w:pPr>
        <w:pStyle w:val="ListNumber"/>
      </w:pPr>
      <w:r>
        <w:t>Interfaz actualiza indicador visual.</w:t>
      </w:r>
    </w:p>
    <w:p>
      <w:pPr>
        <w:pStyle w:val="ListNumber"/>
      </w:pPr>
      <w:r>
        <w:t>Cliente consulta lista de favoritos.</w:t>
      </w:r>
    </w:p>
    <w:p>
      <w:pPr>
        <w:pStyle w:val="Heading1"/>
      </w:pPr>
      <w:r>
        <w:t>PR-09: Agregar Producto Al Carrito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 / Visitante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Agregar un producto seleccionando talla, color y cantidad.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Producto, talla, color, cantidad.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Carrito actualizado.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Context, utilidades de stock.</w:t>
            </w:r>
          </w:p>
        </w:tc>
      </w:tr>
    </w:tbl>
    <w:p>
      <w:r>
        <w:t>Pasos:</w:t>
      </w:r>
    </w:p>
    <w:p>
      <w:pPr>
        <w:pStyle w:val="ListNumber"/>
      </w:pPr>
      <w:r>
        <w:t>Usuario elige producto.</w:t>
      </w:r>
    </w:p>
    <w:p>
      <w:pPr>
        <w:pStyle w:val="ListNumber"/>
      </w:pPr>
      <w:r>
        <w:t>Usuario selecciona talla y color.</w:t>
      </w:r>
    </w:p>
    <w:p>
      <w:pPr>
        <w:pStyle w:val="ListNumber"/>
      </w:pPr>
      <w:r>
        <w:t>Sistema valida stock disponible.</w:t>
      </w:r>
    </w:p>
    <w:p>
      <w:pPr>
        <w:pStyle w:val="ListNumber"/>
      </w:pPr>
      <w:r>
        <w:t>Usuario define cantidad.</w:t>
      </w:r>
    </w:p>
    <w:p>
      <w:pPr>
        <w:pStyle w:val="ListNumber"/>
      </w:pPr>
      <w:r>
        <w:t>Sistema agrega item al carrito.</w:t>
      </w:r>
    </w:p>
    <w:p>
      <w:pPr>
        <w:pStyle w:val="ListNumber"/>
      </w:pPr>
      <w:r>
        <w:t>Sistema muestra confirmacion.</w:t>
      </w:r>
    </w:p>
    <w:p>
      <w:pPr>
        <w:pStyle w:val="Heading1"/>
      </w:pPr>
      <w:r>
        <w:t>PR-10: Actualizacion Del Carrito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 / Visitante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Modificar cantidades o eliminar productos del carrito.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 de carrito y nueva cantidad.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Totales recalculados.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Context.</w:t>
            </w:r>
          </w:p>
        </w:tc>
      </w:tr>
    </w:tbl>
    <w:p>
      <w:r>
        <w:t>Pasos:</w:t>
      </w:r>
    </w:p>
    <w:p>
      <w:pPr>
        <w:pStyle w:val="ListNumber"/>
      </w:pPr>
      <w:r>
        <w:t>Usuario abre carrito.</w:t>
      </w:r>
    </w:p>
    <w:p>
      <w:pPr>
        <w:pStyle w:val="ListNumber"/>
      </w:pPr>
      <w:r>
        <w:t>Sistema muestra items actuales.</w:t>
      </w:r>
    </w:p>
    <w:p>
      <w:pPr>
        <w:pStyle w:val="ListNumber"/>
      </w:pPr>
      <w:r>
        <w:t>Usuario cambia cantidad o elimina item.</w:t>
      </w:r>
    </w:p>
    <w:p>
      <w:pPr>
        <w:pStyle w:val="ListNumber"/>
      </w:pPr>
      <w:r>
        <w:t>Sistema valida cantidad minima.</w:t>
      </w:r>
    </w:p>
    <w:p>
      <w:pPr>
        <w:pStyle w:val="ListNumber"/>
      </w:pPr>
      <w:r>
        <w:t>Sistema recalcula subtotal.</w:t>
      </w:r>
    </w:p>
    <w:p>
      <w:pPr>
        <w:pStyle w:val="ListNumber"/>
      </w:pPr>
      <w:r>
        <w:t>Interfaz actualiza totales.</w:t>
      </w:r>
    </w:p>
    <w:p>
      <w:pPr>
        <w:pStyle w:val="Heading1"/>
      </w:pPr>
      <w:r>
        <w:t>PR-11: Checkout Del 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Registrar direccion, envio, metodo de pago y confirmar pedido.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Items, direccion, metodo de pago, notas.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Pedido pendiente creado.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Firestore, Firebase Auth.</w:t>
            </w:r>
          </w:p>
        </w:tc>
      </w:tr>
    </w:tbl>
    <w:p>
      <w:r>
        <w:t>Pasos:</w:t>
      </w:r>
    </w:p>
    <w:p>
      <w:pPr>
        <w:pStyle w:val="ListNumber"/>
      </w:pPr>
      <w:r>
        <w:t>Cliente ingresa al checkout.</w:t>
      </w:r>
    </w:p>
    <w:p>
      <w:pPr>
        <w:pStyle w:val="ListNumber"/>
      </w:pPr>
      <w:r>
        <w:t>Sistema valida autenticacion.</w:t>
      </w:r>
    </w:p>
    <w:p>
      <w:pPr>
        <w:pStyle w:val="ListNumber"/>
      </w:pPr>
      <w:r>
        <w:t>Cliente completa direccion.</w:t>
      </w:r>
    </w:p>
    <w:p>
      <w:pPr>
        <w:pStyle w:val="ListNumber"/>
      </w:pPr>
      <w:r>
        <w:t>Cliente selecciona metodo de pago.</w:t>
      </w:r>
    </w:p>
    <w:p>
      <w:pPr>
        <w:pStyle w:val="ListNumber"/>
      </w:pPr>
      <w:r>
        <w:t>Sistema calcula subtotal, envio y total.</w:t>
      </w:r>
    </w:p>
    <w:p>
      <w:pPr>
        <w:pStyle w:val="ListNumber"/>
      </w:pPr>
      <w:r>
        <w:t>Cliente confirma pedido.</w:t>
      </w:r>
    </w:p>
    <w:p>
      <w:pPr>
        <w:pStyle w:val="ListNumber"/>
      </w:pPr>
      <w:r>
        <w:t>Firestore registra pedido pendiente.</w:t>
      </w:r>
    </w:p>
    <w:p>
      <w:pPr>
        <w:pStyle w:val="Heading1"/>
      </w:pPr>
      <w:r>
        <w:t>PR-12: Creacion De Pedido En Firestore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Persistir pedido con informacion comercial y direccion.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Usuario, items, direccion, total, metodo de pago.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Documento en coleccion pedidos.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Firestore, Firestore Rules.</w:t>
            </w:r>
          </w:p>
        </w:tc>
      </w:tr>
    </w:tbl>
    <w:p>
      <w:r>
        <w:t>Pasos:</w:t>
      </w:r>
    </w:p>
    <w:p>
      <w:pPr>
        <w:pStyle w:val="ListNumber"/>
      </w:pPr>
      <w:r>
        <w:t>Frontend prepara payload de pedido.</w:t>
      </w:r>
    </w:p>
    <w:p>
      <w:pPr>
        <w:pStyle w:val="ListNumber"/>
      </w:pPr>
      <w:r>
        <w:t>Sistema agrega estado pendiente.</w:t>
      </w:r>
    </w:p>
    <w:p>
      <w:pPr>
        <w:pStyle w:val="ListNumber"/>
      </w:pPr>
      <w:r>
        <w:t>Firestore Rules validan propietario y campos.</w:t>
      </w:r>
    </w:p>
    <w:p>
      <w:pPr>
        <w:pStyle w:val="ListNumber"/>
      </w:pPr>
      <w:r>
        <w:t>Firestore crea documento.</w:t>
      </w:r>
    </w:p>
    <w:p>
      <w:pPr>
        <w:pStyle w:val="ListNumber"/>
      </w:pPr>
      <w:r>
        <w:t>Sistema recibe ID de pedido.</w:t>
      </w:r>
    </w:p>
    <w:p>
      <w:pPr>
        <w:pStyle w:val="ListNumber"/>
      </w:pPr>
      <w:r>
        <w:t>Usuario es redirigido segun metodo de pago.</w:t>
      </w:r>
    </w:p>
    <w:p>
      <w:pPr>
        <w:pStyle w:val="Heading1"/>
      </w:pPr>
      <w:r>
        <w:t>PR-13: Pago Con Stripe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Procesar pago online con tarjeta.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 pedido, token Firebase, items.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Sesion de checkout Stripe.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Firebase Functions, Stripe, Firestore.</w:t>
            </w:r>
          </w:p>
        </w:tc>
      </w:tr>
    </w:tbl>
    <w:p>
      <w:r>
        <w:t>Pasos:</w:t>
      </w:r>
    </w:p>
    <w:p>
      <w:pPr>
        <w:pStyle w:val="ListNumber"/>
      </w:pPr>
      <w:r>
        <w:t>Cliente confirma pago con Stripe.</w:t>
      </w:r>
    </w:p>
    <w:p>
      <w:pPr>
        <w:pStyle w:val="ListNumber"/>
      </w:pPr>
      <w:r>
        <w:t>Frontend envia ID de pedido a Cloud Function.</w:t>
      </w:r>
    </w:p>
    <w:p>
      <w:pPr>
        <w:pStyle w:val="ListNumber"/>
      </w:pPr>
      <w:r>
        <w:t>Function valida token Firebase.</w:t>
      </w:r>
    </w:p>
    <w:p>
      <w:pPr>
        <w:pStyle w:val="ListNumber"/>
      </w:pPr>
      <w:r>
        <w:t>Function consulta pedido y productos.</w:t>
      </w:r>
    </w:p>
    <w:p>
      <w:pPr>
        <w:pStyle w:val="ListNumber"/>
      </w:pPr>
      <w:r>
        <w:t>Function recalcula precios y stock.</w:t>
      </w:r>
    </w:p>
    <w:p>
      <w:pPr>
        <w:pStyle w:val="ListNumber"/>
      </w:pPr>
      <w:r>
        <w:t>Stripe crea sesion de pago.</w:t>
      </w:r>
    </w:p>
    <w:p>
      <w:pPr>
        <w:pStyle w:val="ListNumber"/>
      </w:pPr>
      <w:r>
        <w:t>Frontend redirige a Stripe.</w:t>
      </w:r>
    </w:p>
    <w:p>
      <w:pPr>
        <w:pStyle w:val="Heading1"/>
      </w:pPr>
      <w:r>
        <w:t>PR-14: Confirmacion De Pago Por Webhook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Confirmar pago y actualizar pedido.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Evento checkout.session.completed.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Pedido pagado y stock descontado.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 Webhook, Firebase Functions, Firestore.</w:t>
            </w:r>
          </w:p>
        </w:tc>
      </w:tr>
    </w:tbl>
    <w:p>
      <w:r>
        <w:t>Pasos:</w:t>
      </w:r>
    </w:p>
    <w:p>
      <w:pPr>
        <w:pStyle w:val="ListNumber"/>
      </w:pPr>
      <w:r>
        <w:t>Stripe envia evento al webhook.</w:t>
      </w:r>
    </w:p>
    <w:p>
      <w:pPr>
        <w:pStyle w:val="ListNumber"/>
      </w:pPr>
      <w:r>
        <w:t>Function valida firma del evento.</w:t>
      </w:r>
    </w:p>
    <w:p>
      <w:pPr>
        <w:pStyle w:val="ListNumber"/>
      </w:pPr>
      <w:r>
        <w:t>Function obtiene ID de pedido.</w:t>
      </w:r>
    </w:p>
    <w:p>
      <w:pPr>
        <w:pStyle w:val="ListNumber"/>
      </w:pPr>
      <w:r>
        <w:t>Function consulta pedido.</w:t>
      </w:r>
    </w:p>
    <w:p>
      <w:pPr>
        <w:pStyle w:val="ListNumber"/>
      </w:pPr>
      <w:r>
        <w:t>Function descuenta stock en transaccion.</w:t>
      </w:r>
    </w:p>
    <w:p>
      <w:pPr>
        <w:pStyle w:val="ListNumber"/>
      </w:pPr>
      <w:r>
        <w:t>Function actualiza estado a pagado.</w:t>
      </w:r>
    </w:p>
    <w:p>
      <w:pPr>
        <w:pStyle w:val="Heading1"/>
      </w:pPr>
      <w:r>
        <w:t>PR-15: Pedido Contraentrega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Registrar pedido con pago al recibir.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Items, direccion, total, metodo contraentrega.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Pedido pendiente para gestion administrativa.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Firestore.</w:t>
            </w:r>
          </w:p>
        </w:tc>
      </w:tr>
    </w:tbl>
    <w:p>
      <w:r>
        <w:t>Pasos:</w:t>
      </w:r>
    </w:p>
    <w:p>
      <w:pPr>
        <w:pStyle w:val="ListNumber"/>
      </w:pPr>
      <w:r>
        <w:t>Cliente selecciona contraentrega.</w:t>
      </w:r>
    </w:p>
    <w:p>
      <w:pPr>
        <w:pStyle w:val="ListNumber"/>
      </w:pPr>
      <w:r>
        <w:t>Sistema valida direccion e items.</w:t>
      </w:r>
    </w:p>
    <w:p>
      <w:pPr>
        <w:pStyle w:val="ListNumber"/>
      </w:pPr>
      <w:r>
        <w:t>Firestore registra pedido pendiente.</w:t>
      </w:r>
    </w:p>
    <w:p>
      <w:pPr>
        <w:pStyle w:val="ListNumber"/>
      </w:pPr>
      <w:r>
        <w:t>Sistema muestra confirmacion.</w:t>
      </w:r>
    </w:p>
    <w:p>
      <w:pPr>
        <w:pStyle w:val="ListNumber"/>
      </w:pPr>
      <w:r>
        <w:t>Administrador revisa pedido.</w:t>
      </w:r>
    </w:p>
    <w:p>
      <w:pPr>
        <w:pStyle w:val="ListNumber"/>
      </w:pPr>
      <w:r>
        <w:t>Administrador actualiza estado operativo.</w:t>
      </w:r>
    </w:p>
    <w:p>
      <w:pPr>
        <w:pStyle w:val="Heading1"/>
      </w:pPr>
      <w:r>
        <w:t>PR-16: Historial Y Seguimiento De 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Consultar pedidos realizados y sus estados.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del usuario autenticado.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Lista de pedidos del cliente.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 Rules, Firestore.</w:t>
            </w:r>
          </w:p>
        </w:tc>
      </w:tr>
    </w:tbl>
    <w:p>
      <w:r>
        <w:t>Pasos:</w:t>
      </w:r>
    </w:p>
    <w:p>
      <w:pPr>
        <w:pStyle w:val="ListNumber"/>
      </w:pPr>
      <w:r>
        <w:t>Cliente ingresa a mis pedidos.</w:t>
      </w:r>
    </w:p>
    <w:p>
      <w:pPr>
        <w:pStyle w:val="ListNumber"/>
      </w:pPr>
      <w:r>
        <w:t>Sistema obtiene usuario autenticado.</w:t>
      </w:r>
    </w:p>
    <w:p>
      <w:pPr>
        <w:pStyle w:val="ListNumber"/>
      </w:pPr>
      <w:r>
        <w:t>Firestore consulta pedidos por userId.</w:t>
      </w:r>
    </w:p>
    <w:p>
      <w:pPr>
        <w:pStyle w:val="ListNumber"/>
      </w:pPr>
      <w:r>
        <w:t>Rules validan que sea propietario.</w:t>
      </w:r>
    </w:p>
    <w:p>
      <w:pPr>
        <w:pStyle w:val="ListNumber"/>
      </w:pPr>
      <w:r>
        <w:t>Sistema muestra estados y detalle.</w:t>
      </w:r>
    </w:p>
    <w:p>
      <w:pPr>
        <w:pStyle w:val="ListNumber"/>
      </w:pPr>
      <w:r>
        <w:t>Cliente revisa avance del pedido.</w:t>
      </w:r>
    </w:p>
    <w:p>
      <w:pPr>
        <w:pStyle w:val="Heading1"/>
      </w:pPr>
      <w:r>
        <w:t>PR-17: Consulta Del Dashboard Administrativo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Visualizar indicadores generales del negocio.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Productos, pedidos, ventas, finanzas, usuarios.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KPIs, graficos y pedidos recientes.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ingresa al panel.</w:t>
      </w:r>
    </w:p>
    <w:p>
      <w:pPr>
        <w:pStyle w:val="ListNumber"/>
      </w:pPr>
      <w:r>
        <w:t>Sistema valida rol.</w:t>
      </w:r>
    </w:p>
    <w:p>
      <w:pPr>
        <w:pStyle w:val="ListNumber"/>
      </w:pPr>
      <w:r>
        <w:t>Sistema consulta productos, pedidos, ventas y usuarios.</w:t>
      </w:r>
    </w:p>
    <w:p>
      <w:pPr>
        <w:pStyle w:val="ListNumber"/>
      </w:pPr>
      <w:r>
        <w:t>Sistema calcula ventas, ganancias y pendientes.</w:t>
      </w:r>
    </w:p>
    <w:p>
      <w:pPr>
        <w:pStyle w:val="ListNumber"/>
      </w:pPr>
      <w:r>
        <w:t>Sistema arma grafico de ultimos dias.</w:t>
      </w:r>
    </w:p>
    <w:p>
      <w:pPr>
        <w:pStyle w:val="ListNumber"/>
      </w:pPr>
      <w:r>
        <w:t>Dashboard presenta indicadores.</w:t>
      </w:r>
    </w:p>
    <w:p>
      <w:pPr>
        <w:pStyle w:val="Heading1"/>
      </w:pPr>
      <w:r>
        <w:t>PR-18: Alta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Registrar un nuevo producto en catalogo.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Datos comerciales, imagenes, stock, codigo, finanzas.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Producto creado con codigo y finanzas.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Firestore, Cloudinary.</w:t>
            </w:r>
          </w:p>
        </w:tc>
      </w:tr>
    </w:tbl>
    <w:p>
      <w:r>
        <w:t>Pasos:</w:t>
      </w:r>
    </w:p>
    <w:p>
      <w:pPr>
        <w:pStyle w:val="ListNumber"/>
      </w:pPr>
      <w:r>
        <w:t>Administrador abre formulario de producto.</w:t>
      </w:r>
    </w:p>
    <w:p>
      <w:pPr>
        <w:pStyle w:val="ListNumber"/>
      </w:pPr>
      <w:r>
        <w:t>Ingresa codigo, nombre, categoria, precio y descripcion.</w:t>
      </w:r>
    </w:p>
    <w:p>
      <w:pPr>
        <w:pStyle w:val="ListNumber"/>
      </w:pPr>
      <w:r>
        <w:t>Sube o registra imagenes.</w:t>
      </w:r>
    </w:p>
    <w:p>
      <w:pPr>
        <w:pStyle w:val="ListNumber"/>
      </w:pPr>
      <w:r>
        <w:t>Define colores, tallas y stock.</w:t>
      </w:r>
    </w:p>
    <w:p>
      <w:pPr>
        <w:pStyle w:val="ListNumber"/>
      </w:pPr>
      <w:r>
        <w:t>Registra costo y margenes.</w:t>
      </w:r>
    </w:p>
    <w:p>
      <w:pPr>
        <w:pStyle w:val="ListNumber"/>
      </w:pPr>
      <w:r>
        <w:t>Firestore guarda producto, codigo y finanzas.</w:t>
      </w:r>
    </w:p>
    <w:p>
      <w:pPr>
        <w:pStyle w:val="Heading1"/>
      </w:pPr>
      <w:r>
        <w:t>PR-19: Edicion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Actualizar informacion de un producto existente.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 producto y datos editados.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Producto actualizado.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Firestore, Cloudinary.</w:t>
            </w:r>
          </w:p>
        </w:tc>
      </w:tr>
    </w:tbl>
    <w:p>
      <w:r>
        <w:t>Pasos:</w:t>
      </w:r>
    </w:p>
    <w:p>
      <w:pPr>
        <w:pStyle w:val="ListNumber"/>
      </w:pPr>
      <w:r>
        <w:t>Administrador selecciona producto.</w:t>
      </w:r>
    </w:p>
    <w:p>
      <w:pPr>
        <w:pStyle w:val="ListNumber"/>
      </w:pPr>
      <w:r>
        <w:t>Sistema carga datos actuales.</w:t>
      </w:r>
    </w:p>
    <w:p>
      <w:pPr>
        <w:pStyle w:val="ListNumber"/>
      </w:pPr>
      <w:r>
        <w:t>Administrador modifica campos.</w:t>
      </w:r>
    </w:p>
    <w:p>
      <w:pPr>
        <w:pStyle w:val="ListNumber"/>
      </w:pPr>
      <w:r>
        <w:t>Sistema recalcula stock por talla/color.</w:t>
      </w:r>
    </w:p>
    <w:p>
      <w:pPr>
        <w:pStyle w:val="ListNumber"/>
      </w:pPr>
      <w:r>
        <w:t>Firestore actualiza producto.</w:t>
      </w:r>
    </w:p>
    <w:p>
      <w:pPr>
        <w:pStyle w:val="ListNumber"/>
      </w:pPr>
      <w:r>
        <w:t>Firestore actualiza codigo y finanzas.</w:t>
      </w:r>
    </w:p>
    <w:p>
      <w:pPr>
        <w:pStyle w:val="Heading1"/>
      </w:pPr>
      <w:r>
        <w:t>PR-20: Eliminacion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Retirar un producto del catalogo.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 producto.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Producto, codigo y finanzas eliminados.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elige eliminar producto.</w:t>
      </w:r>
    </w:p>
    <w:p>
      <w:pPr>
        <w:pStyle w:val="ListNumber"/>
      </w:pPr>
      <w:r>
        <w:t>Sistema solicita confirmacion.</w:t>
      </w:r>
    </w:p>
    <w:p>
      <w:pPr>
        <w:pStyle w:val="ListNumber"/>
      </w:pPr>
      <w:r>
        <w:t>Administrador confirma accion.</w:t>
      </w:r>
    </w:p>
    <w:p>
      <w:pPr>
        <w:pStyle w:val="ListNumber"/>
      </w:pPr>
      <w:r>
        <w:t>Firestore elimina producto.</w:t>
      </w:r>
    </w:p>
    <w:p>
      <w:pPr>
        <w:pStyle w:val="ListNumber"/>
      </w:pPr>
      <w:r>
        <w:t>Firestore elimina codigo asociado.</w:t>
      </w:r>
    </w:p>
    <w:p>
      <w:pPr>
        <w:pStyle w:val="ListNumber"/>
      </w:pPr>
      <w:r>
        <w:t>Firestore elimina finanzas asociadas.</w:t>
      </w:r>
    </w:p>
    <w:p>
      <w:pPr>
        <w:pStyle w:val="Heading1"/>
      </w:pPr>
      <w:r>
        <w:t>PR-21: Gestion De Codigo Interno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Asociar codigo interno a un producto.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 producto y codigo.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Codigo guardado en productoCodigos.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 Rules,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ingresa codigo.</w:t>
      </w:r>
    </w:p>
    <w:p>
      <w:pPr>
        <w:pStyle w:val="ListNumber"/>
      </w:pPr>
      <w:r>
        <w:t>Sistema normaliza formato.</w:t>
      </w:r>
    </w:p>
    <w:p>
      <w:pPr>
        <w:pStyle w:val="ListNumber"/>
      </w:pPr>
      <w:r>
        <w:t>Sistema valida estructura del codigo.</w:t>
      </w:r>
    </w:p>
    <w:p>
      <w:pPr>
        <w:pStyle w:val="ListNumber"/>
      </w:pPr>
      <w:r>
        <w:t>Firestore Rules validan rol admin.</w:t>
      </w:r>
    </w:p>
    <w:p>
      <w:pPr>
        <w:pStyle w:val="ListNumber"/>
      </w:pPr>
      <w:r>
        <w:t>Firestore guarda o actualiza codigo.</w:t>
      </w:r>
    </w:p>
    <w:p>
      <w:pPr>
        <w:pStyle w:val="ListNumber"/>
      </w:pPr>
      <w:r>
        <w:t>Codigo queda disponible para ventas.</w:t>
      </w:r>
    </w:p>
    <w:p>
      <w:pPr>
        <w:pStyle w:val="Heading1"/>
      </w:pPr>
      <w:r>
        <w:t>PR-22: Gestion Financiera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Calcular y guardar costos, margenes y precios sugeridos.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Costo de compra, margenes minimo, objetivo y maximo.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Rango de precios calculado.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ingresa costo de compra.</w:t>
      </w:r>
    </w:p>
    <w:p>
      <w:pPr>
        <w:pStyle w:val="ListNumber"/>
      </w:pPr>
      <w:r>
        <w:t>Sistema calcula precio minimo.</w:t>
      </w:r>
    </w:p>
    <w:p>
      <w:pPr>
        <w:pStyle w:val="ListNumber"/>
      </w:pPr>
      <w:r>
        <w:t>Sistema calcula precio sugerido.</w:t>
      </w:r>
    </w:p>
    <w:p>
      <w:pPr>
        <w:pStyle w:val="ListNumber"/>
      </w:pPr>
      <w:r>
        <w:t>Sistema calcula precio maximo.</w:t>
      </w:r>
    </w:p>
    <w:p>
      <w:pPr>
        <w:pStyle w:val="ListNumber"/>
      </w:pPr>
      <w:r>
        <w:t>Administrador confirma valores.</w:t>
      </w:r>
    </w:p>
    <w:p>
      <w:pPr>
        <w:pStyle w:val="ListNumber"/>
      </w:pPr>
      <w:r>
        <w:t>Firestore guarda finanzas del producto.</w:t>
      </w:r>
    </w:p>
    <w:p>
      <w:pPr>
        <w:pStyle w:val="Heading1"/>
      </w:pPr>
      <w:r>
        <w:t>PR-23: Subida Y Normalizacion De Imagenes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Cargar imagenes optimizadas para productos.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Archivo JPG, PNG o WebP.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URL segura de Cloudinary.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Canvas, Cloudinary.</w:t>
            </w:r>
          </w:p>
        </w:tc>
      </w:tr>
    </w:tbl>
    <w:p>
      <w:r>
        <w:t>Pasos:</w:t>
      </w:r>
    </w:p>
    <w:p>
      <w:pPr>
        <w:pStyle w:val="ListNumber"/>
      </w:pPr>
      <w:r>
        <w:t>Administrador selecciona imagen.</w:t>
      </w:r>
    </w:p>
    <w:p>
      <w:pPr>
        <w:pStyle w:val="ListNumber"/>
      </w:pPr>
      <w:r>
        <w:t>Sistema valida tipo y tamano.</w:t>
      </w:r>
    </w:p>
    <w:p>
      <w:pPr>
        <w:pStyle w:val="ListNumber"/>
      </w:pPr>
      <w:r>
        <w:t>Sistema comprime imagen en navegador.</w:t>
      </w:r>
    </w:p>
    <w:p>
      <w:pPr>
        <w:pStyle w:val="ListNumber"/>
      </w:pPr>
      <w:r>
        <w:t>Sistema sube archivo a Cloudinary.</w:t>
      </w:r>
    </w:p>
    <w:p>
      <w:pPr>
        <w:pStyle w:val="ListNumber"/>
      </w:pPr>
      <w:r>
        <w:t>Cloudinary devuelve URL segura.</w:t>
      </w:r>
    </w:p>
    <w:p>
      <w:pPr>
        <w:pStyle w:val="ListNumber"/>
      </w:pPr>
      <w:r>
        <w:t>Sistema asigna URL al producto.</w:t>
      </w:r>
    </w:p>
    <w:p>
      <w:pPr>
        <w:pStyle w:val="Heading1"/>
      </w:pPr>
      <w:r>
        <w:t>PR-24: Administracion De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Revisar y actualizar estados de pedidos.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Pedido y nuevo estado.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Estado actualizado.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 Rules,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ingresa a pedidos.</w:t>
      </w:r>
    </w:p>
    <w:p>
      <w:pPr>
        <w:pStyle w:val="ListNumber"/>
      </w:pPr>
      <w:r>
        <w:t>Sistema carga pedidos.</w:t>
      </w:r>
    </w:p>
    <w:p>
      <w:pPr>
        <w:pStyle w:val="ListNumber"/>
      </w:pPr>
      <w:r>
        <w:t>Administrador revisa detalle.</w:t>
      </w:r>
    </w:p>
    <w:p>
      <w:pPr>
        <w:pStyle w:val="ListNumber"/>
      </w:pPr>
      <w:r>
        <w:t>Administrador selecciona nuevo estado.</w:t>
      </w:r>
    </w:p>
    <w:p>
      <w:pPr>
        <w:pStyle w:val="ListNumber"/>
      </w:pPr>
      <w:r>
        <w:t>Firestore Rules validan campos permitidos.</w:t>
      </w:r>
    </w:p>
    <w:p>
      <w:pPr>
        <w:pStyle w:val="ListNumber"/>
      </w:pPr>
      <w:r>
        <w:t>Firestore actualiza estado.</w:t>
      </w:r>
    </w:p>
    <w:p>
      <w:pPr>
        <w:pStyle w:val="Heading1"/>
      </w:pPr>
      <w:r>
        <w:t>PR-25: Registro De Venta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Registrar ventas presenciales o manuales.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Producto, codigo, color, talla, cantidad, precio.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Venta registrada y stock descontado.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abre ventas.</w:t>
      </w:r>
    </w:p>
    <w:p>
      <w:pPr>
        <w:pStyle w:val="ListNumber"/>
      </w:pPr>
      <w:r>
        <w:t>Selecciona producto por marca o codigo.</w:t>
      </w:r>
    </w:p>
    <w:p>
      <w:pPr>
        <w:pStyle w:val="ListNumber"/>
      </w:pPr>
      <w:r>
        <w:t>Define talla, color, cantidad y precio.</w:t>
      </w:r>
    </w:p>
    <w:p>
      <w:pPr>
        <w:pStyle w:val="ListNumber"/>
      </w:pPr>
      <w:r>
        <w:t>Sistema valida stock disponible.</w:t>
      </w:r>
    </w:p>
    <w:p>
      <w:pPr>
        <w:pStyle w:val="ListNumber"/>
      </w:pPr>
      <w:r>
        <w:t>Firestore registra venta diaria.</w:t>
      </w:r>
    </w:p>
    <w:p>
      <w:pPr>
        <w:pStyle w:val="ListNumber"/>
      </w:pPr>
      <w:r>
        <w:t>Sistema actualiza stock del producto.</w:t>
      </w:r>
    </w:p>
    <w:p>
      <w:pPr>
        <w:pStyle w:val="Heading1"/>
      </w:pPr>
      <w:r>
        <w:t>PR-26: Emision De Documento De Venta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Generar nota de venta o guia de remision.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Tipo de documento, DNI, cliente, lineas de venta.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Documento imprimible o guardable como PDF.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API DNI, utilidades de documento.</w:t>
            </w:r>
          </w:p>
        </w:tc>
      </w:tr>
    </w:tbl>
    <w:p>
      <w:r>
        <w:t>Pasos:</w:t>
      </w:r>
    </w:p>
    <w:p>
      <w:pPr>
        <w:pStyle w:val="ListNumber"/>
      </w:pPr>
      <w:r>
        <w:t>Administrador selecciona tipo de documento.</w:t>
      </w:r>
    </w:p>
    <w:p>
      <w:pPr>
        <w:pStyle w:val="ListNumber"/>
      </w:pPr>
      <w:r>
        <w:t>Ingresa DNI del cliente.</w:t>
      </w:r>
    </w:p>
    <w:p>
      <w:pPr>
        <w:pStyle w:val="ListNumber"/>
      </w:pPr>
      <w:r>
        <w:t>Sistema valida datos del cliente.</w:t>
      </w:r>
    </w:p>
    <w:p>
      <w:pPr>
        <w:pStyle w:val="ListNumber"/>
      </w:pPr>
      <w:r>
        <w:t>Sistema genera numero de documento.</w:t>
      </w:r>
    </w:p>
    <w:p>
      <w:pPr>
        <w:pStyle w:val="ListNumber"/>
      </w:pPr>
      <w:r>
        <w:t>Sistema registra venta con documento.</w:t>
      </w:r>
    </w:p>
    <w:p>
      <w:pPr>
        <w:pStyle w:val="ListNumber"/>
      </w:pPr>
      <w:r>
        <w:t>Sistema abre documento para imprimir.</w:t>
      </w:r>
    </w:p>
    <w:p>
      <w:pPr>
        <w:pStyle w:val="Heading1"/>
      </w:pPr>
      <w:r>
        <w:t>PR-27: Devolucion De Venta Y Reposicion De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Marcar venta devuelta y reponer inventario.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Venta seleccionada y motivo.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Venta marcada como devuelta y stock restaurado.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abre detalle de venta.</w:t>
      </w:r>
    </w:p>
    <w:p>
      <w:pPr>
        <w:pStyle w:val="ListNumber"/>
      </w:pPr>
      <w:r>
        <w:t>Selecciona opcion de devolucion.</w:t>
      </w:r>
    </w:p>
    <w:p>
      <w:pPr>
        <w:pStyle w:val="ListNumber"/>
      </w:pPr>
      <w:r>
        <w:t>Ingresa motivo.</w:t>
      </w:r>
    </w:p>
    <w:p>
      <w:pPr>
        <w:pStyle w:val="ListNumber"/>
      </w:pPr>
      <w:r>
        <w:t>Sistema marca venta como devuelta.</w:t>
      </w:r>
    </w:p>
    <w:p>
      <w:pPr>
        <w:pStyle w:val="ListNumber"/>
      </w:pPr>
      <w:r>
        <w:t>Sistema calcula stock a restaurar.</w:t>
      </w:r>
    </w:p>
    <w:p>
      <w:pPr>
        <w:pStyle w:val="ListNumber"/>
      </w:pPr>
      <w:r>
        <w:t>Firestore actualiza producto.</w:t>
      </w:r>
    </w:p>
    <w:p>
      <w:pPr>
        <w:pStyle w:val="Heading1"/>
      </w:pPr>
      <w:r>
        <w:t>PR-28: Gestion De Usuarios Y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 / Superadministrador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Revisar usuarios y cambiar roles segun autorizacion.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Usuario objetivo y rol nuevo.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 actualizado o rechazo por permisos.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 Rules, Firestore.</w:t>
            </w:r>
          </w:p>
        </w:tc>
      </w:tr>
    </w:tbl>
    <w:p>
      <w:r>
        <w:t>Pasos:</w:t>
      </w:r>
    </w:p>
    <w:p>
      <w:pPr>
        <w:pStyle w:val="ListNumber"/>
      </w:pPr>
      <w:r>
        <w:t>Administrador abre usuarios.</w:t>
      </w:r>
    </w:p>
    <w:p>
      <w:pPr>
        <w:pStyle w:val="ListNumber"/>
      </w:pPr>
      <w:r>
        <w:t>Sistema carga usuarios y pedidos.</w:t>
      </w:r>
    </w:p>
    <w:p>
      <w:pPr>
        <w:pStyle w:val="ListNumber"/>
      </w:pPr>
      <w:r>
        <w:t>Administrador filtra o busca usuario.</w:t>
      </w:r>
    </w:p>
    <w:p>
      <w:pPr>
        <w:pStyle w:val="ListNumber"/>
      </w:pPr>
      <w:r>
        <w:t>Selecciona nuevo rol.</w:t>
      </w:r>
    </w:p>
    <w:p>
      <w:pPr>
        <w:pStyle w:val="ListNumber"/>
      </w:pPr>
      <w:r>
        <w:t>Firestore Rules validan privilegios.</w:t>
      </w:r>
    </w:p>
    <w:p>
      <w:pPr>
        <w:pStyle w:val="ListNumber"/>
      </w:pPr>
      <w:r>
        <w:t>Firestore actualiza rol.</w:t>
      </w:r>
    </w:p>
    <w:p>
      <w:pPr>
        <w:pStyle w:val="Heading1"/>
      </w:pPr>
      <w:r>
        <w:t>PR-29: Gestion De Fabricantes Y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Registrar fabricantes, marcas, ingresos y documentos.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DNI, nombres, marca, telefono, documentos, observaciones.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Fabricante registrado o actualizado.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Firestore, Cloudinary.</w:t>
            </w:r>
          </w:p>
        </w:tc>
      </w:tr>
    </w:tbl>
    <w:p>
      <w:r>
        <w:t>Pasos:</w:t>
      </w:r>
    </w:p>
    <w:p>
      <w:pPr>
        <w:pStyle w:val="ListNumber"/>
      </w:pPr>
      <w:r>
        <w:t>Administrador abre fabricantes.</w:t>
      </w:r>
    </w:p>
    <w:p>
      <w:pPr>
        <w:pStyle w:val="ListNumber"/>
      </w:pPr>
      <w:r>
        <w:t>Ingresa datos del fabricante.</w:t>
      </w:r>
    </w:p>
    <w:p>
      <w:pPr>
        <w:pStyle w:val="ListNumber"/>
      </w:pPr>
      <w:r>
        <w:t>Carga documentos asociados.</w:t>
      </w:r>
    </w:p>
    <w:p>
      <w:pPr>
        <w:pStyle w:val="ListNumber"/>
      </w:pPr>
      <w:r>
        <w:t>Registra ultimo ingreso y observaciones.</w:t>
      </w:r>
    </w:p>
    <w:p>
      <w:pPr>
        <w:pStyle w:val="ListNumber"/>
      </w:pPr>
      <w:r>
        <w:t>Firestore Rules validan datos.</w:t>
      </w:r>
    </w:p>
    <w:p>
      <w:pPr>
        <w:pStyle w:val="ListNumber"/>
      </w:pPr>
      <w:r>
        <w:t>Firestore guarda fabricante.</w:t>
      </w:r>
    </w:p>
    <w:p>
      <w:pPr>
        <w:pStyle w:val="Heading1"/>
      </w:pPr>
      <w:r>
        <w:t>PR-30: Prediccion De Demanda Y Alertas De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Consultar demanda estimada y productos con riesgo de agotarse.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Horizonte de prediccion, ventas, pedidos, productos.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Predicciones, alertas y grafico semanal.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Sistemas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React, FastAPI, Firestore, modelo Python.</w:t>
            </w:r>
          </w:p>
        </w:tc>
      </w:tr>
    </w:tbl>
    <w:p>
      <w:r>
        <w:t>Pasos:</w:t>
      </w:r>
    </w:p>
    <w:p>
      <w:pPr>
        <w:pStyle w:val="ListNumber"/>
      </w:pPr>
      <w:r>
        <w:t>Administrador abre predicciones.</w:t>
      </w:r>
    </w:p>
    <w:p>
      <w:pPr>
        <w:pStyle w:val="ListNumber"/>
      </w:pPr>
      <w:r>
        <w:t>Frontend consulta API de IA.</w:t>
      </w:r>
    </w:p>
    <w:p>
      <w:pPr>
        <w:pStyle w:val="ListNumber"/>
      </w:pPr>
      <w:r>
        <w:t>FastAPI carga ventas, pedidos y productos.</w:t>
      </w:r>
    </w:p>
    <w:p>
      <w:pPr>
        <w:pStyle w:val="ListNumber"/>
      </w:pPr>
      <w:r>
        <w:t>Modelo calcula demanda futura.</w:t>
      </w:r>
    </w:p>
    <w:p>
      <w:pPr>
        <w:pStyle w:val="ListNumber"/>
      </w:pPr>
      <w:r>
        <w:t>Modelo identifica alertas de stock.</w:t>
      </w:r>
    </w:p>
    <w:p>
      <w:pPr>
        <w:pStyle w:val="ListNumber"/>
      </w:pPr>
      <w:r>
        <w:t>Frontend muestra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