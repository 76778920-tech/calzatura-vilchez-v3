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Sustento de la metodologia de desarrollo del proyecto</w:t>
      </w:r>
    </w:p>
    <w:p>
      <w:r/>
      <w:r>
        <w:rPr>
          <w:b/>
        </w:rPr>
        <w:t>Proyecto:</w:t>
      </w:r>
      <w:r>
        <w:t xml:space="preserve"> Sistema web de comercio electronico con modelo de inteligencia artificial para la prediccion del riesgo empresarial en Calzatura Vilchez</w:t>
      </w:r>
    </w:p>
    <w:p>
      <w:r/>
      <w:r>
        <w:rPr>
          <w:b/>
        </w:rPr>
        <w:t>Documento:</w:t>
      </w:r>
      <w:r>
        <w:t xml:space="preserve"> Sustento metodologico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Fecha:</w:t>
      </w:r>
      <w:r>
        <w:t xml:space="preserve"> 2026-05-09</w:t>
      </w:r>
    </w:p>
    <w:p>
      <w:pPr>
        <w:pStyle w:val="Heading1"/>
      </w:pPr>
      <w:r>
        <w:t>1. Metodologia empleada</w:t>
      </w:r>
    </w:p>
    <w:p>
      <w:r>
        <w:t xml:space="preserve">El proyecto Calzatura Vilchez emplea una </w:t>
      </w:r>
      <w:r>
        <w:rPr>
          <w:b/>
        </w:rPr>
        <w:t>metodologia hibrida, iterativa e incremental</w:t>
      </w:r>
      <w:r>
        <w:t xml:space="preserve">, basada en un </w:t>
      </w:r>
      <w:r>
        <w:rPr>
          <w:b/>
        </w:rPr>
        <w:t>Proceso Unificado Ligero</w:t>
      </w:r>
      <w:r>
        <w:t xml:space="preserve"> y complementada con practicas agiles tipo </w:t>
      </w:r>
      <w:r>
        <w:rPr>
          <w:b/>
        </w:rPr>
        <w:t>Scrum</w:t>
      </w:r>
      <w:r>
        <w:t>.</w:t>
      </w:r>
    </w:p>
    <w:p>
      <w:r>
        <w:t>Esta metodologia combina dos necesidades del proyecto:</w:t>
      </w:r>
    </w:p>
    <w:p>
      <w:pPr>
        <w:pStyle w:val="ListBullet"/>
      </w:pPr>
      <w:r>
        <w:t>Mantener una estructura documental formal para tesis, requisitos, arquitectura, pruebas, despliegue y trazabilidad.</w:t>
      </w:r>
    </w:p>
    <w:p>
      <w:pPr>
        <w:pStyle w:val="ListBullet"/>
      </w:pPr>
      <w:r>
        <w:t>Desarrollar el sistema por entregas parciales, con validacion, correccion y mejora continua de los modulos implementados.</w:t>
      </w:r>
    </w:p>
    <w:p>
      <w:r>
        <w:t>Por ello, la metodologia no corresponde a una cascada pura. Aunque existe una secuencia logica de analisis, diseno, implementacion, pruebas y despliegue, el trabajo real se desarrollo mediante incrementos funcionales, retroalimentacion y ajustes continuos.</w:t>
      </w:r>
    </w:p>
    <w:p>
      <w:pPr>
        <w:pStyle w:val="Heading1"/>
      </w:pPr>
      <w:r>
        <w:t>2. Justificacion de la eleccion metodologica</w:t>
      </w:r>
    </w:p>
    <w:p>
      <w:r>
        <w:t>El sistema desarrollado integra comercio electronico, administracion, inventario, ventas, pedidos, usuarios, fabricantes, pagos, seguridad, despliegue cloud y un modulo de inteligencia artificial para prediccion de demanda e Indice de Riesgo Empresarial (IRE). Debido a esta complejidad, era necesario usar una metodologia que permitiera planificar formalmente sin impedir ajustes durante el desarrollo.</w:t>
      </w:r>
    </w:p>
    <w:p>
      <w:r>
        <w:t>La estrategia adoptada fue: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Enfoque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Aplicacion en el proyecto</w:t>
            </w:r>
          </w:p>
        </w:tc>
      </w:tr>
      <w:tr>
        <w:tc>
          <w:tcPr>
            <w:tcW w:type="dxa" w:w="4968"/>
          </w:tcPr>
          <w:p>
            <w:r>
              <w:t>Proceso Unificado Ligero</w:t>
            </w:r>
          </w:p>
        </w:tc>
        <w:tc>
          <w:tcPr>
            <w:tcW w:type="dxa" w:w="4968"/>
          </w:tcPr>
          <w:p>
            <w:r>
              <w:t>Organizacion por fases: inicio, elaboracion, construccion y transicion.</w:t>
            </w:r>
          </w:p>
        </w:tc>
      </w:tr>
      <w:tr>
        <w:tc>
          <w:tcPr>
            <w:tcW w:type="dxa" w:w="4968"/>
          </w:tcPr>
          <w:p>
            <w:r>
              <w:t>Iterativo incremental</w:t>
            </w:r>
          </w:p>
        </w:tc>
        <w:tc>
          <w:tcPr>
            <w:tcW w:type="dxa" w:w="4968"/>
          </w:tcPr>
          <w:p>
            <w:r>
              <w:t>Desarrollo por modulos funcionales y entregas parciales.</w:t>
            </w:r>
          </w:p>
        </w:tc>
      </w:tr>
      <w:tr>
        <w:tc>
          <w:tcPr>
            <w:tcW w:type="dxa" w:w="4968"/>
          </w:tcPr>
          <w:p>
            <w:r>
              <w:t>Scrum ligero</w:t>
            </w:r>
          </w:p>
        </w:tc>
        <w:tc>
          <w:tcPr>
            <w:tcW w:type="dxa" w:w="4968"/>
          </w:tcPr>
          <w:p>
            <w:r>
              <w:t>Trabajo por iteraciones cortas, revision de avances y correccion de errores.</w:t>
            </w:r>
          </w:p>
        </w:tc>
      </w:tr>
      <w:tr>
        <w:tc>
          <w:tcPr>
            <w:tcW w:type="dxa" w:w="4968"/>
          </w:tcPr>
          <w:p>
            <w:r>
              <w:t>Calidad basada en evidencia</w:t>
            </w:r>
          </w:p>
        </w:tc>
        <w:tc>
          <w:tcPr>
            <w:tcW w:type="dxa" w:w="4968"/>
          </w:tcPr>
          <w:p>
            <w:r>
              <w:t>Uso de pruebas unitarias, pruebas E2E, CI, despliegue y documentacion tecnica.</w:t>
            </w:r>
          </w:p>
        </w:tc>
      </w:tr>
      <w:tr>
        <w:tc>
          <w:tcPr>
            <w:tcW w:type="dxa" w:w="4968"/>
          </w:tcPr>
          <w:p>
            <w:r>
              <w:t>Trazabilidad academica</w:t>
            </w:r>
          </w:p>
        </w:tc>
        <w:tc>
          <w:tcPr>
            <w:tcW w:type="dxa" w:w="4968"/>
          </w:tcPr>
          <w:p>
            <w:r>
              <w:t>Relacion entre SRS, casos de uso, historias de usuario, BPMN, pruebas y articulos cientificos.</w:t>
            </w:r>
          </w:p>
        </w:tc>
      </w:tr>
    </w:tbl>
    <w:p/>
    <w:p>
      <w:pPr>
        <w:pStyle w:val="Heading1"/>
      </w:pPr>
      <w:r>
        <w:t>3. Por que no se considera cascada pura</w:t>
      </w:r>
    </w:p>
    <w:p>
      <w:r>
        <w:t>La metodologia de cascada tradicional exige completar una fase antes de pasar a la siguiente: primero todo el analisis, luego todo el diseno, despues la implementacion, luego las pruebas y finalmente la entrega.</w:t>
      </w:r>
    </w:p>
    <w:p>
      <w:r>
        <w:t>En el proyecto Calzatura Vilchez no se trabajo de esa forma. El desarrollo se realizo por partes funcionales, por ejemplo:</w:t>
      </w:r>
    </w:p>
    <w:p>
      <w:pPr>
        <w:pStyle w:val="ListBullet"/>
      </w:pPr>
      <w:r>
        <w:t>Primero se definieron requisitos y alcance base.</w:t>
      </w:r>
    </w:p>
    <w:p>
      <w:pPr>
        <w:pStyle w:val="ListBullet"/>
      </w:pPr>
      <w:r>
        <w:t>Luego se implementaron modulos del e-commerce y panel administrativo.</w:t>
      </w:r>
    </w:p>
    <w:p>
      <w:pPr>
        <w:pStyle w:val="ListBullet"/>
      </w:pPr>
      <w:r>
        <w:t>Despues se incorporaron pruebas automatizadas y validaciones.</w:t>
      </w:r>
    </w:p>
    <w:p>
      <w:pPr>
        <w:pStyle w:val="ListBullet"/>
      </w:pPr>
      <w:r>
        <w:t>Posteriormente se agrego y ajusto el modulo de IA.</w:t>
      </w:r>
    </w:p>
    <w:p>
      <w:pPr>
        <w:pStyle w:val="ListBullet"/>
      </w:pPr>
      <w:r>
        <w:t>Se corrigieron errores detectados en GitHub Actions.</w:t>
      </w:r>
    </w:p>
    <w:p>
      <w:pPr>
        <w:pStyle w:val="ListBullet"/>
      </w:pPr>
      <w:r>
        <w:t>Se realizaron despliegues parciales en Firebase Hosting.</w:t>
      </w:r>
    </w:p>
    <w:p>
      <w:pPr>
        <w:pStyle w:val="ListBullet"/>
      </w:pPr>
      <w:r>
        <w:t>Se actualizaron documentos segun el avance del sistema.</w:t>
      </w:r>
    </w:p>
    <w:p>
      <w:r>
        <w:t xml:space="preserve">Este comportamiento corresponde a un enfoque </w:t>
      </w:r>
      <w:r>
        <w:rPr>
          <w:b/>
        </w:rPr>
        <w:t>iterativo e incremental</w:t>
      </w:r>
      <w:r>
        <w:t>, porque cada entrega agrego valor funcional y permitio revisar, corregir y mejorar el sistema.</w:t>
      </w:r>
    </w:p>
    <w:p>
      <w:pPr>
        <w:pStyle w:val="Heading1"/>
      </w:pPr>
      <w:r>
        <w:t>4. Sustento cientifico Q1</w:t>
      </w:r>
    </w:p>
    <w:p>
      <w:r>
        <w:t xml:space="preserve">La metodologia se sustenta principalmente en el articulo de Rath, Jain, Tomer y Singh (2025), publicado en la revista </w:t>
      </w:r>
      <w:r>
        <w:rPr>
          <w:b/>
        </w:rPr>
        <w:t>Information and Software Technology</w:t>
      </w:r>
      <w:r>
        <w:t xml:space="preserve">, clasificada como </w:t>
      </w:r>
      <w:r>
        <w:rPr>
          <w:b/>
        </w:rPr>
        <w:t>Q1</w:t>
      </w:r>
      <w:r>
        <w:t xml:space="preserve"> en SCImago Journal Rank (SJR 2024) en categorias vinculadas a software e informacion.</w:t>
      </w:r>
    </w:p>
    <w:p>
      <w:r>
        <w:t>El articulo sostiene que el desarrollo agil de software se caracteriza por un proceso iterativo, entrega incremental de valor, adaptabilidad al cambio y participacion continua de los interesados. Estos principios coinciden con el proceso aplicado en Calzatura Vilchez, donde el sistema fue desarrollado por modulos, validado mediante pruebas y ajustado conforme aparecian nuevos hallazgos tecnicos o funcionales.</w:t>
      </w:r>
    </w:p>
    <w:p>
      <w:r>
        <w:t xml:space="preserve">Como respaldo adicional, Dybå y Dingsøyr (2008) realizaron una revision sistematica sobre estudios empiricos de desarrollo agil de software, tambien publicada en </w:t>
      </w:r>
      <w:r>
        <w:rPr>
          <w:b/>
        </w:rPr>
        <w:t>Information and Software Technology</w:t>
      </w:r>
      <w:r>
        <w:t>. Este trabajo respalda el uso de enfoques agiles cuando se requiere adaptacion, retroalimentacion y mejora continua durante el desarrollo.</w:t>
      </w:r>
    </w:p>
    <w:p>
      <w:pPr>
        <w:pStyle w:val="Heading1"/>
      </w:pPr>
      <w:r>
        <w:t>5. Relacion entre la metodologia y los entregables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Evidencia del proyecto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Relacion metodologica</w:t>
            </w:r>
          </w:p>
        </w:tc>
      </w:tr>
      <w:tr>
        <w:tc>
          <w:tcPr>
            <w:tcW w:type="dxa" w:w="4968"/>
          </w:tcPr>
          <w:p>
            <w:r>
              <w:t>SRS del sistema</w:t>
            </w:r>
          </w:p>
        </w:tc>
        <w:tc>
          <w:tcPr>
            <w:tcW w:type="dxa" w:w="4968"/>
          </w:tcPr>
          <w:p>
            <w:r>
              <w:t>Fase de analisis y especificacion de requisitos.</w:t>
            </w:r>
          </w:p>
        </w:tc>
      </w:tr>
      <w:tr>
        <w:tc>
          <w:tcPr>
            <w:tcW w:type="dxa" w:w="4968"/>
          </w:tcPr>
          <w:p>
            <w:r>
              <w:t>Casos de uso</w:t>
            </w:r>
          </w:p>
        </w:tc>
        <w:tc>
          <w:tcPr>
            <w:tcW w:type="dxa" w:w="4968"/>
          </w:tcPr>
          <w:p>
            <w:r>
              <w:t>Modelado funcional formal.</w:t>
            </w:r>
          </w:p>
        </w:tc>
      </w:tr>
      <w:tr>
        <w:tc>
          <w:tcPr>
            <w:tcW w:type="dxa" w:w="4968"/>
          </w:tcPr>
          <w:p>
            <w:r>
              <w:t>Historias de usuario</w:t>
            </w:r>
          </w:p>
        </w:tc>
        <w:tc>
          <w:tcPr>
            <w:tcW w:type="dxa" w:w="4968"/>
          </w:tcPr>
          <w:p>
            <w:r>
              <w:t>Practica agil para expresar necesidades por rol y beneficio.</w:t>
            </w:r>
          </w:p>
        </w:tc>
      </w:tr>
      <w:tr>
        <w:tc>
          <w:tcPr>
            <w:tcW w:type="dxa" w:w="4968"/>
          </w:tcPr>
          <w:p>
            <w:r>
              <w:t>Criterios Given / When / Then</w:t>
            </w:r>
          </w:p>
        </w:tc>
        <w:tc>
          <w:tcPr>
            <w:tcW w:type="dxa" w:w="4968"/>
          </w:tcPr>
          <w:p>
            <w:r>
              <w:t>Validacion funcional orientada a comportamiento.</w:t>
            </w:r>
          </w:p>
        </w:tc>
      </w:tr>
      <w:tr>
        <w:tc>
          <w:tcPr>
            <w:tcW w:type="dxa" w:w="4968"/>
          </w:tcPr>
          <w:p>
            <w:r>
              <w:t>BPMN en Bizagi</w:t>
            </w:r>
          </w:p>
        </w:tc>
        <w:tc>
          <w:tcPr>
            <w:tcW w:type="dxa" w:w="4968"/>
          </w:tcPr>
          <w:p>
            <w:r>
              <w:t>Modelado de procesos de negocio.</w:t>
            </w:r>
          </w:p>
        </w:tc>
      </w:tr>
      <w:tr>
        <w:tc>
          <w:tcPr>
            <w:tcW w:type="dxa" w:w="4968"/>
          </w:tcPr>
          <w:p>
            <w:r>
              <w:t>Arquitectura del sistema</w:t>
            </w:r>
          </w:p>
        </w:tc>
        <w:tc>
          <w:tcPr>
            <w:tcW w:type="dxa" w:w="4968"/>
          </w:tcPr>
          <w:p>
            <w:r>
              <w:t>Fase de elaboracion del Proceso Unificado Ligero.</w:t>
            </w:r>
          </w:p>
        </w:tc>
      </w:tr>
      <w:tr>
        <w:tc>
          <w:tcPr>
            <w:tcW w:type="dxa" w:w="4968"/>
          </w:tcPr>
          <w:p>
            <w:r>
              <w:t>Pruebas Vitest, Playwright y pytest</w:t>
            </w:r>
          </w:p>
        </w:tc>
        <w:tc>
          <w:tcPr>
            <w:tcW w:type="dxa" w:w="4968"/>
          </w:tcPr>
          <w:p>
            <w:r>
              <w:t>Verificacion continua de incrementos.</w:t>
            </w:r>
          </w:p>
        </w:tc>
      </w:tr>
      <w:tr>
        <w:tc>
          <w:tcPr>
            <w:tcW w:type="dxa" w:w="4968"/>
          </w:tcPr>
          <w:p>
            <w:r>
              <w:t>GitHub Actions</w:t>
            </w:r>
          </w:p>
        </w:tc>
        <w:tc>
          <w:tcPr>
            <w:tcW w:type="dxa" w:w="4968"/>
          </w:tcPr>
          <w:p>
            <w:r>
              <w:t>Integracion continua y control de calidad.</w:t>
            </w:r>
          </w:p>
        </w:tc>
      </w:tr>
      <w:tr>
        <w:tc>
          <w:tcPr>
            <w:tcW w:type="dxa" w:w="4968"/>
          </w:tcPr>
          <w:p>
            <w:r>
              <w:t>Firebase Hosting</w:t>
            </w:r>
          </w:p>
        </w:tc>
        <w:tc>
          <w:tcPr>
            <w:tcW w:type="dxa" w:w="4968"/>
          </w:tcPr>
          <w:p>
            <w:r>
              <w:t>Evidencia de transicion y despliegue parcial.</w:t>
            </w:r>
          </w:p>
        </w:tc>
      </w:tr>
      <w:tr>
        <w:tc>
          <w:tcPr>
            <w:tcW w:type="dxa" w:w="4968"/>
          </w:tcPr>
          <w:p>
            <w:r>
              <w:t>Correccion de fallos CI/E2E</w:t>
            </w:r>
          </w:p>
        </w:tc>
        <w:tc>
          <w:tcPr>
            <w:tcW w:type="dxa" w:w="4968"/>
          </w:tcPr>
          <w:p>
            <w:r>
              <w:t>Retroalimentacion tecnica propia de iteraciones agiles.</w:t>
            </w:r>
          </w:p>
        </w:tc>
      </w:tr>
    </w:tbl>
    <w:p/>
    <w:p>
      <w:pPr>
        <w:pStyle w:val="Heading1"/>
      </w:pPr>
      <w:r>
        <w:t>6. Declaracion metodologica para la tesis</w:t>
      </w:r>
    </w:p>
    <w:p>
      <w:r>
        <w:t>El proyecto emplea una metodologia hibrida, iterativa e incremental, basada en un Proceso Unificado Ligero y complementada con practicas agiles tipo Scrum. Esta metodologia permite organizar el desarrollo en fases formales de requisitos, diseno, construccion y transicion, manteniendo al mismo tiempo entregas parciales, retroalimentacion continua, validacion mediante pruebas automatizadas y mejora progresiva del sistema. No se considera una metodologia de cascada pura, debido a que el producto fue construido y ajustado por incrementos funcionales, con correcciones y despliegues parciales durante el ciclo de desarrollo.</w:t>
      </w:r>
    </w:p>
    <w:p>
      <w:pPr>
        <w:pStyle w:val="Heading1"/>
      </w:pPr>
      <w:r>
        <w:t>7. Referencias bibliograficas</w:t>
      </w:r>
    </w:p>
    <w:p>
      <w:r>
        <w:t>Dybå, T., &amp; Dingsøyr, T. (2008). Empirical studies of agile software development: A systematic review. *Information and Software Technology, 50*(9-10), 833-859. https://doi.org/10.1016/j.infsof.2008.01.006</w:t>
      </w:r>
    </w:p>
    <w:p>
      <w:r>
        <w:t>Rath, S. P., Jain, N. K., Tomer, G., &amp; Singh, A. K. (2025). A systematic literature review of agile software development projects. *Information and Software Technology, 182*, 107727. https://doi.org/10.1016/j.infsof.2025.107727</w:t>
      </w:r>
    </w:p>
    <w:p>
      <w:r>
        <w:t>SCImago Journal &amp; Country Rank. (2024). *Information and Software Technology*. https://www.scimagojr.com/journalsearch.php?q=18732&amp;tip=sid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Sustento de la metodologia de desarrollo del proyecto</dc:title>
  <dc:subject>Metodologia hibrida, iterativa e incremental</dc:subject>
  <dc:creator>Proyecto Calzatura Vilchez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