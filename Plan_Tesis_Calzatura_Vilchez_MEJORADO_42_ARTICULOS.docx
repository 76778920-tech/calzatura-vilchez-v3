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80"/>
        <w:jc w:val="both"/>
      </w:pPr>
      <w:r>
        <w:rPr>
          <w:rFonts w:ascii="Arial" w:hAnsi="Arial" w:eastAsia="Arial"/>
          <w:b/>
          <w:color w:val="000000"/>
          <w:sz w:val="28"/>
        </w:rPr>
        <w:t>FACULTAD DE INGENIERÍA</w:t>
      </w:r>
    </w:p>
    <w:p>
      <w:pPr>
        <w:spacing w:before="0" w:after="600"/>
        <w:jc w:val="both"/>
      </w:pPr>
      <w:r>
        <w:rPr>
          <w:rFonts w:ascii="Arial" w:hAnsi="Arial" w:eastAsia="Arial"/>
          <w:b w:val="0"/>
          <w:color w:val="000000"/>
          <w:sz w:val="24"/>
        </w:rPr>
        <w:t>Escuela Académico Profesional de Ingeniería de Sistemas e Informática</w:t>
      </w:r>
    </w:p>
    <w:p>
      <w:pPr>
        <w:spacing w:before="0" w:after="240"/>
        <w:jc w:val="both"/>
      </w:pPr>
      <w:r>
        <w:rPr>
          <w:rFonts w:ascii="Arial" w:hAnsi="Arial" w:eastAsia="Arial"/>
          <w:b/>
          <w:color w:val="000000"/>
          <w:sz w:val="28"/>
        </w:rPr>
        <w:t>PROYECTO DE INVESTIGACIÓN</w:t>
      </w:r>
    </w:p>
    <w:p>
      <w:pPr>
        <w:spacing w:before="0" w:after="800"/>
        <w:jc w:val="both"/>
      </w:pPr>
      <w:r>
        <w:rPr>
          <w:rFonts w:ascii="Arial" w:hAnsi="Arial" w:eastAsia="Arial"/>
          <w:b/>
          <w:color w:val="000000"/>
          <w:sz w:val="26"/>
        </w:rPr>
        <w:t>"Sistema web de comercio electrónico con modelo de Inteligencia Artificial</w:t>
        <w:br/>
        <w:t>para la predicción del riesgo empresarial en la empresa Calzatura Vilchez"</w:t>
      </w:r>
    </w:p>
    <w:p>
      <w:pPr>
        <w:spacing w:before="0" w:after="80"/>
        <w:jc w:val="both"/>
      </w:pPr>
      <w:r>
        <w:rPr>
          <w:rFonts w:ascii="Arial" w:hAnsi="Arial" w:eastAsia="Arial"/>
          <w:b w:val="0"/>
          <w:color w:val="000000"/>
          <w:sz w:val="24"/>
        </w:rPr>
        <w:t>PRESENTADO POR:</w:t>
      </w:r>
    </w:p>
    <w:p>
      <w:pPr>
        <w:spacing w:before="0" w:after="600"/>
        <w:jc w:val="both"/>
      </w:pPr>
      <w:r>
        <w:rPr>
          <w:rFonts w:ascii="Arial" w:hAnsi="Arial" w:eastAsia="Arial"/>
          <w:b/>
          <w:color w:val="000000"/>
          <w:sz w:val="24"/>
        </w:rPr>
        <w:t>Bach. Piero Vilchez</w:t>
      </w:r>
    </w:p>
    <w:p>
      <w:pPr>
        <w:spacing w:before="0" w:after="80"/>
        <w:jc w:val="both"/>
      </w:pPr>
      <w:r>
        <w:rPr>
          <w:rFonts w:ascii="Arial" w:hAnsi="Arial" w:eastAsia="Arial"/>
          <w:b w:val="0"/>
          <w:color w:val="000000"/>
          <w:sz w:val="24"/>
        </w:rPr>
        <w:t>Para optar el Título Profesional de</w:t>
      </w:r>
    </w:p>
    <w:p>
      <w:pPr>
        <w:spacing w:before="0" w:after="800"/>
        <w:jc w:val="both"/>
      </w:pPr>
      <w:r>
        <w:rPr>
          <w:rFonts w:ascii="Arial" w:hAnsi="Arial" w:eastAsia="Arial"/>
          <w:b/>
          <w:color w:val="000000"/>
          <w:sz w:val="24"/>
        </w:rPr>
        <w:t>Ingeniero de Sistemas e Informática</w:t>
      </w:r>
    </w:p>
    <w:p>
      <w:pPr>
        <w:spacing w:before="0" w:after="80"/>
        <w:jc w:val="both"/>
      </w:pPr>
      <w:r>
        <w:rPr>
          <w:rFonts w:ascii="Arial" w:hAnsi="Arial" w:eastAsia="Arial"/>
          <w:b w:val="0"/>
          <w:color w:val="000000"/>
          <w:sz w:val="24"/>
        </w:rPr>
        <w:t>Huancayo - Perú</w:t>
      </w:r>
    </w:p>
    <w:p>
      <w:pPr>
        <w:spacing w:before="0" w:after="0"/>
        <w:jc w:val="both"/>
      </w:pPr>
      <w:r>
        <w:rPr>
          <w:rFonts w:ascii="Arial" w:hAnsi="Arial" w:eastAsia="Arial"/>
          <w:b w:val="0"/>
          <w:color w:val="000000"/>
          <w:sz w:val="24"/>
        </w:rPr>
        <w:t>2026</w:t>
      </w:r>
    </w:p>
    <w:p>
      <w:r>
        <w:br w:type="page"/>
      </w:r>
    </w:p>
    <w:p>
      <w:pPr>
        <w:spacing w:before="0" w:after="360"/>
        <w:jc w:val="both"/>
      </w:pPr>
      <w:r>
        <w:rPr>
          <w:rFonts w:ascii="Arial" w:hAnsi="Arial" w:eastAsia="Arial"/>
          <w:b/>
          <w:color w:val="000000"/>
          <w:sz w:val="28"/>
        </w:rPr>
        <w:t>INTRODUCCIÓN</w:t>
      </w:r>
    </w:p>
    <w:p>
      <w:pPr>
        <w:spacing w:before="0" w:after="160" w:line="360" w:lineRule="auto"/>
        <w:ind w:firstLine="709"/>
        <w:jc w:val="both"/>
      </w:pPr>
      <w:r>
        <w:rPr>
          <w:rFonts w:ascii="Arial" w:hAnsi="Arial" w:eastAsia="Arial"/>
          <w:sz w:val="24"/>
        </w:rPr>
        <w:t>El presente proyecto de investigación aborda el desarrollo e implementación de un sistema web de comercio electrónico integrado con un modelo de Inteligencia Artificial para la predicción del riesgo empresarial en la empresa Calzatura Vilchez, dedicada a la comercialización de calzado en la ciudad de Huancayo, región Junín, Perú. El problema central identificado es la incapacidad de la empresa para cuantificar y anticipar el riesgo operativo derivado de la volatilidad de la demanda, la inadecuada gestión de inventarios y la ausencia de canales de venta digitales, lo que limita su competitividad y sostenibilidad financiera en un mercado cada vez más digitalizado.</w:t>
      </w:r>
    </w:p>
    <w:p>
      <w:pPr>
        <w:spacing w:before="0" w:after="160" w:line="360" w:lineRule="auto"/>
        <w:ind w:firstLine="709"/>
        <w:jc w:val="both"/>
      </w:pPr>
      <w:r>
        <w:rPr>
          <w:rFonts w:ascii="Arial" w:hAnsi="Arial" w:eastAsia="Arial"/>
          <w:sz w:val="24"/>
        </w:rPr>
        <w:t>El informe se estructura en cuatro capítulos. El Capítulo I presenta el planteamiento del estudio, que incluye la descripción y formulación del problema, los objetivos general y específicos, la justificación e importancia de la investigación, la delimitación del proyecto y el planteamiento de las hipótesis y variables. El Capítulo II desarrolla el marco teórico, con los antecedentes nacionales e internacionales relevantes, las bases teóricas que sustentan la investigación y las definiciones conceptuales de los términos clave. El Capítulo III describe la metodología de investigación, detallando el método, tipo, enfoque, diseño, nivel, población, muestra, técnicas e instrumentos de recolección de datos, así como las técnicas de procesamiento y análisis. El Capítulo IV presenta los aspectos administrativos, incluyendo el cronograma de desarrollo y el presupuesto estimado de la investigación. Finalmente, se incluyen las referencias bibliográficas en formato ISO 690-2 y seis anexos con instrumentos y matrices de investigación.</w:t>
      </w:r>
    </w:p>
    <w:p>
      <w:pPr>
        <w:spacing w:before="0" w:after="160" w:line="360" w:lineRule="auto"/>
        <w:ind w:firstLine="709"/>
        <w:jc w:val="both"/>
      </w:pPr>
      <w:r>
        <w:rPr>
          <w:rFonts w:ascii="Arial" w:hAnsi="Arial" w:eastAsia="Arial"/>
          <w:sz w:val="24"/>
        </w:rPr>
        <w:t>La investigación se fundamenta en 42 artículos científicos publicados en revistas Q1 según el Scimago Journal Rankings (SJR) y el Journal Citation Reports (JCR), organizados en cinco ejes temáticos: e-commerce y transformación digital, inteligencia artificial y analítica de datos, predicción de riesgo empresarial con Machine Learning, arquitectura de software y despliegue de modelos ML, y metodología de desarrollo ágil e híbrido. Esta base bibliográfica garantiza el rigor académico y la actualidad del conocimiento aplicado.</w:t>
      </w:r>
    </w:p>
    <w:p>
      <w:r>
        <w:br w:type="page"/>
      </w:r>
    </w:p>
    <w:p>
      <w:pPr>
        <w:spacing w:before="0" w:after="120"/>
        <w:jc w:val="both"/>
      </w:pPr>
      <w:r>
        <w:rPr>
          <w:rFonts w:ascii="Arial" w:hAnsi="Arial" w:eastAsia="Arial"/>
          <w:b/>
          <w:sz w:val="28"/>
        </w:rPr>
        <w:t>CAPÍTULO I</w:t>
      </w:r>
    </w:p>
    <w:p>
      <w:pPr>
        <w:spacing w:before="0" w:after="360"/>
        <w:jc w:val="both"/>
      </w:pPr>
      <w:r>
        <w:rPr>
          <w:rFonts w:ascii="Arial" w:hAnsi="Arial" w:eastAsia="Arial"/>
          <w:b/>
          <w:sz w:val="28"/>
        </w:rPr>
        <w:t>PLANTEAMIENTO DEL ESTUDIO</w:t>
      </w:r>
    </w:p>
    <w:p>
      <w:pPr>
        <w:spacing w:before="240" w:after="120"/>
        <w:jc w:val="both"/>
      </w:pPr>
      <w:r>
        <w:rPr>
          <w:rFonts w:ascii="Arial" w:hAnsi="Arial" w:eastAsia="Arial"/>
          <w:b/>
          <w:sz w:val="24"/>
        </w:rPr>
        <w:t>1.1.    Planteamiento y Formulación del Problema</w:t>
      </w:r>
    </w:p>
    <w:p>
      <w:pPr>
        <w:spacing w:before="160" w:after="80"/>
        <w:jc w:val="both"/>
      </w:pPr>
      <w:r>
        <w:rPr>
          <w:rFonts w:ascii="Arial" w:hAnsi="Arial" w:eastAsia="Arial"/>
          <w:b/>
          <w:sz w:val="24"/>
        </w:rPr>
        <w:t>1.1.1. Planteamiento del problema</w:t>
      </w:r>
    </w:p>
    <w:p>
      <w:pPr>
        <w:spacing w:before="0" w:after="160" w:line="360" w:lineRule="auto"/>
        <w:ind w:firstLine="709"/>
        <w:jc w:val="both"/>
      </w:pPr>
      <w:r>
        <w:rPr>
          <w:rFonts w:ascii="Arial" w:hAnsi="Arial" w:eastAsia="Arial"/>
          <w:sz w:val="24"/>
        </w:rPr>
        <w:t>En la actualidad, las pequeñas y medianas empresas (PYMEs) del sector calzado en el Perú enfrentan un entorno competitivo altamente dinámico caracterizado por la volatilidad de la demanda estacional, la presión de precios del comercio informal y la creciente penetración de plataformas de e-commerce nacionales e internacionales. De acuerdo con VERHOEF et al. (2021), la transformación digital constituye un imperativo estratégico para las empresas que buscan sostener su ventaja competitiva, ya que implica no solo la adopción de tecnología, sino la reconfiguración del modelo de negocio, la orientación al cliente digital y la estrategia corporativa. Sin embargo, la mayoría de las PYMEs peruanas del sector calzado mantiene procesos de venta presenciales, registros manuales de inventario y carecen de herramientas analíticas para la toma de decisiones, lo que las expone a un riesgo empresarial no cuantificado ni gestionado proactivamente.</w:t>
      </w:r>
    </w:p>
    <w:p>
      <w:pPr>
        <w:spacing w:before="0" w:after="160" w:line="360" w:lineRule="auto"/>
        <w:ind w:firstLine="709"/>
        <w:jc w:val="both"/>
      </w:pPr>
      <w:r>
        <w:rPr>
          <w:rFonts w:ascii="Arial" w:hAnsi="Arial" w:eastAsia="Arial"/>
          <w:sz w:val="24"/>
        </w:rPr>
        <w:t>La empresa Calzatura Vilchez, dedicada a la comercialización de calzado en la ciudad de Huancayo, región Junín, no es ajena a esta realidad. La empresa gestiona su inventario de manera empírica, sin contar con un sistema formal de pronóstico de demanda ni con mecanismos de predicción del riesgo operativo. Como consecuencia, enfrenta problemas recurrentes de quiebres de stock en temporadas de alta demanda (inicio escolar, Fiestas Patrias, Navidad), sobreacumulación de inventario en temporadas bajas y dificultades para anticipar variaciones en los ingresos. SOTO-ACOSTA (2020) demostró que las PYMEs que aceleraron su transformación digital durante la pandemia COVID-19 sostuvieron en promedio el 73 % de sus ingresos frente al 41 % de aquellas que no lo hicieron, evidenciando que la digitalización es un factor crítico de resiliencia empresarial. La ausencia de un sistema web de comercio electrónico y de un modelo de inteligencia artificial impide a Calzatura Vilchez acceder a los datos transaccionales necesarios para calcular indicadores de riesgo de forma oportuna y basada en evidencia.</w:t>
      </w:r>
    </w:p>
    <w:p>
      <w:pPr>
        <w:spacing w:before="0" w:after="160" w:line="360" w:lineRule="auto"/>
        <w:ind w:firstLine="709"/>
        <w:jc w:val="both"/>
      </w:pPr>
      <w:r>
        <w:rPr>
          <w:rFonts w:ascii="Arial" w:hAnsi="Arial" w:eastAsia="Arial"/>
          <w:sz w:val="24"/>
        </w:rPr>
        <w:t>Ante este escenario, la presente investigación propone el desarrollo e implementación de un sistema web de comercio electrónico integrado con un microservicio de Inteligencia Artificial basado en el algoritmo RandomForestRegressor (BREIMAN, 2001), complementado con un modelo híbrido que combina regresión lineal con media móvil de 7 días para horizontes de predicción de 14 a 30 días. A partir de los pronósticos generados, el sistema calcula de forma automática el Índice de Riesgo Empresarial (IRE), un indicador compuesto ponderado definido como: IRE = 0,40 * riesgo_stock + 0,35 * riesgo_ingreso + 0,25 * riesgo_demanda. Este modelo es una adaptación del Z-score de ALTMAN (1968) y del modelo univariado de BEAVER (1966), contextualizada para PYMEs de retail de calzado. La solución tecnológica se implementa bajo una arquitectura de microservicios (JAMSHIDI et al., 2018) con el marco metodológico CRISP-ML(Q) (HAAKMAN et al., 2021) y el enfoque de desarrollo ágil híbrido (KUHRMANN et al., 2019).</w:t>
      </w:r>
    </w:p>
    <w:p>
      <w:pPr>
        <w:spacing w:before="160" w:after="80"/>
        <w:jc w:val="both"/>
      </w:pPr>
      <w:r>
        <w:rPr>
          <w:rFonts w:ascii="Arial" w:hAnsi="Arial" w:eastAsia="Arial"/>
          <w:b/>
          <w:sz w:val="24"/>
        </w:rPr>
        <w:t>1.1.2. Formulación del problema</w:t>
      </w:r>
    </w:p>
    <w:p>
      <w:pPr>
        <w:spacing w:before="120" w:after="40"/>
        <w:jc w:val="both"/>
      </w:pPr>
      <w:r>
        <w:rPr>
          <w:rFonts w:ascii="Arial" w:hAnsi="Arial" w:eastAsia="Arial"/>
          <w:b/>
          <w:i/>
          <w:sz w:val="24"/>
        </w:rPr>
        <w:t>Problema general.</w:t>
      </w:r>
    </w:p>
    <w:p>
      <w:pPr>
        <w:spacing w:before="0" w:after="160" w:line="360" w:lineRule="auto"/>
        <w:ind w:firstLine="709"/>
        <w:jc w:val="both"/>
      </w:pPr>
      <w:r>
        <w:rPr>
          <w:rFonts w:ascii="Arial" w:hAnsi="Arial" w:eastAsia="Arial"/>
          <w:sz w:val="24"/>
        </w:rPr>
        <w:t>P.G.: ¿De qué manera el sistema web de comercio electrónico con modelo de Inteligencia Artificial influye en la predicción del riesgo empresarial en la empresa Calzatura Vilchez, Huancayo, 2026?</w:t>
      </w:r>
    </w:p>
    <w:p>
      <w:pPr>
        <w:spacing w:before="120" w:after="40"/>
        <w:jc w:val="both"/>
      </w:pPr>
      <w:r>
        <w:rPr>
          <w:rFonts w:ascii="Arial" w:hAnsi="Arial" w:eastAsia="Arial"/>
          <w:b/>
          <w:i/>
          <w:sz w:val="24"/>
        </w:rPr>
        <w:t>Problemas específicos.</w:t>
      </w:r>
    </w:p>
    <w:p>
      <w:pPr>
        <w:spacing w:before="0" w:after="120" w:line="360" w:lineRule="auto"/>
        <w:ind w:left="709" w:hanging="340"/>
        <w:jc w:val="both"/>
      </w:pPr>
      <w:r>
        <w:rPr>
          <w:rFonts w:ascii="Arial" w:hAnsi="Arial" w:eastAsia="Arial"/>
          <w:sz w:val="24"/>
        </w:rPr>
        <w:t>1. P.E.1: ¿En qué medida la implementación del sistema web de comercio electrónico mejora la digitalización de los procesos de venta y gestión de inventario en la empresa Calzatura Vilchez?</w:t>
      </w:r>
    </w:p>
    <w:p>
      <w:pPr>
        <w:spacing w:before="0" w:after="120" w:line="360" w:lineRule="auto"/>
        <w:ind w:left="709" w:hanging="340"/>
        <w:jc w:val="both"/>
      </w:pPr>
      <w:r>
        <w:rPr>
          <w:rFonts w:ascii="Arial" w:hAnsi="Arial" w:eastAsia="Arial"/>
          <w:sz w:val="24"/>
        </w:rPr>
        <w:t>2. P.E.2: ¿Cómo el modelo de Inteligencia Artificial basado en RandomForestRegressor mejora la precisión del pronóstico de demanda de calzado en la empresa Calzatura Vilchez, medida a través del MAE y el RMSE?</w:t>
      </w:r>
    </w:p>
    <w:p>
      <w:pPr>
        <w:spacing w:before="0" w:after="120" w:line="360" w:lineRule="auto"/>
        <w:ind w:left="709" w:hanging="340"/>
        <w:jc w:val="both"/>
      </w:pPr>
      <w:r>
        <w:rPr>
          <w:rFonts w:ascii="Arial" w:hAnsi="Arial" w:eastAsia="Arial"/>
          <w:sz w:val="24"/>
        </w:rPr>
        <w:t>3. P.E.3: ¿En qué grado el Índice de Riesgo Empresarial (IRE) calculado por el sistema permite reducir el riesgo operativo y anticipar situaciones de alerta en la empresa Calzatura Vilchez?</w:t>
      </w:r>
    </w:p>
    <w:p>
      <w:pPr>
        <w:spacing w:before="240" w:after="120"/>
        <w:jc w:val="both"/>
      </w:pPr>
      <w:r>
        <w:rPr>
          <w:rFonts w:ascii="Arial" w:hAnsi="Arial" w:eastAsia="Arial"/>
          <w:b/>
          <w:sz w:val="24"/>
        </w:rPr>
        <w:t>1.2.    Objetivos</w:t>
      </w:r>
    </w:p>
    <w:p>
      <w:pPr>
        <w:spacing w:before="160" w:after="80"/>
        <w:jc w:val="both"/>
      </w:pPr>
      <w:r>
        <w:rPr>
          <w:rFonts w:ascii="Arial" w:hAnsi="Arial" w:eastAsia="Arial"/>
          <w:b/>
          <w:sz w:val="24"/>
        </w:rPr>
        <w:t>1.2.1. Objetivo general</w:t>
      </w:r>
    </w:p>
    <w:p>
      <w:pPr>
        <w:spacing w:before="0" w:after="160" w:line="360" w:lineRule="auto"/>
        <w:ind w:firstLine="709"/>
        <w:jc w:val="both"/>
      </w:pPr>
      <w:r>
        <w:rPr>
          <w:rFonts w:ascii="Arial" w:hAnsi="Arial" w:eastAsia="Arial"/>
          <w:sz w:val="24"/>
        </w:rPr>
        <w:t>O.G.: Implementar un sistema web de comercio electrónico con modelo de Inteligencia Artificial para mejorar la predicción del riesgo empresarial en la empresa Calzatura Vilchez, Huancayo, 2026.</w:t>
      </w:r>
    </w:p>
    <w:p>
      <w:pPr>
        <w:spacing w:before="160" w:after="80"/>
        <w:jc w:val="both"/>
      </w:pPr>
      <w:r>
        <w:rPr>
          <w:rFonts w:ascii="Arial" w:hAnsi="Arial" w:eastAsia="Arial"/>
          <w:b/>
          <w:sz w:val="24"/>
        </w:rPr>
        <w:t>1.2.2. Objetivos específicos</w:t>
      </w:r>
    </w:p>
    <w:p>
      <w:pPr>
        <w:spacing w:before="0" w:after="120" w:line="360" w:lineRule="auto"/>
        <w:ind w:left="709" w:hanging="340"/>
        <w:jc w:val="both"/>
      </w:pPr>
      <w:r>
        <w:rPr>
          <w:rFonts w:ascii="Arial" w:hAnsi="Arial" w:eastAsia="Arial"/>
          <w:sz w:val="24"/>
        </w:rPr>
        <w:t>1. O.E.1: Digitalizar los procesos de venta y gestión de inventario de la empresa Calzatura Vilchez mediante el desarrollo e implementación del sistema web de comercio electrónico con React, TypeScript y Firebase Firestore.</w:t>
      </w:r>
    </w:p>
    <w:p>
      <w:pPr>
        <w:spacing w:before="0" w:after="120" w:line="360" w:lineRule="auto"/>
        <w:ind w:left="709" w:hanging="340"/>
        <w:jc w:val="both"/>
      </w:pPr>
      <w:r>
        <w:rPr>
          <w:rFonts w:ascii="Arial" w:hAnsi="Arial" w:eastAsia="Arial"/>
          <w:sz w:val="24"/>
        </w:rPr>
        <w:t>2. O.E.2: Desarrollar e implementar un modelo de Machine Learning basado en RandomForestRegressor para el pronóstico de la demanda de calzado con horizontes de predicción de 14 a 30 días, utilizando datos históricos de ventas de la empresa.</w:t>
      </w:r>
    </w:p>
    <w:p>
      <w:pPr>
        <w:spacing w:before="0" w:after="120" w:line="360" w:lineRule="auto"/>
        <w:ind w:left="709" w:hanging="340"/>
        <w:jc w:val="both"/>
      </w:pPr>
      <w:r>
        <w:rPr>
          <w:rFonts w:ascii="Arial" w:hAnsi="Arial" w:eastAsia="Arial"/>
          <w:sz w:val="24"/>
        </w:rPr>
        <w:t>3. O.E.3: Calcular y monitorear el Índice de Riesgo Empresarial (IRE) de manera automatizada para alertar oportunamente al equipo de gestión sobre situaciones de riesgo operativo en la empresa Calzatura Vilchez.</w:t>
      </w:r>
    </w:p>
    <w:p>
      <w:pPr>
        <w:spacing w:before="240" w:after="120"/>
        <w:jc w:val="both"/>
      </w:pPr>
      <w:r>
        <w:rPr>
          <w:rFonts w:ascii="Arial" w:hAnsi="Arial" w:eastAsia="Arial"/>
          <w:b/>
          <w:sz w:val="24"/>
        </w:rPr>
        <w:t>1.3.    Justificación e Importancia</w:t>
      </w:r>
    </w:p>
    <w:p>
      <w:pPr>
        <w:spacing w:before="160" w:after="80"/>
        <w:jc w:val="both"/>
      </w:pPr>
      <w:r>
        <w:rPr>
          <w:rFonts w:ascii="Arial" w:hAnsi="Arial" w:eastAsia="Arial"/>
          <w:b/>
          <w:sz w:val="24"/>
        </w:rPr>
        <w:t>1.3.1. Práctica</w:t>
      </w:r>
    </w:p>
    <w:p>
      <w:pPr>
        <w:spacing w:before="0" w:after="160" w:line="360" w:lineRule="auto"/>
        <w:ind w:firstLine="709"/>
        <w:jc w:val="both"/>
      </w:pPr>
      <w:r>
        <w:rPr>
          <w:rFonts w:ascii="Arial" w:hAnsi="Arial" w:eastAsia="Arial"/>
          <w:sz w:val="24"/>
        </w:rPr>
        <w:t>La presente investigación se justifica en términos prácticos porque resuelve un problema real y vigente en la empresa Calzatura Vilchez: la incapacidad de predecir y gestionar el riesgo empresarial de forma cuantitativa. La implementación del sistema web de comercio electrónico centralizará los datos transaccionales y permitirá la digitalización de los canales de venta, mientras que el modelo de IA generará pronósticos de demanda confiables para horizontes de 14 a 30 días. El IRE ofrecerá a la gerencia un indicador sintético y accionable para la toma de decisiones, reemplazando la gestión empírica por una basada en datos. Los impactos prácticos esperados incluyen: reducción del nivel de quiebres de stock, optimización del capital de trabajo inmovilizado en inventario, mejora en la planificación financiera y reducción medible del riesgo operativo. El modelo del sistema puede replicarse en otras PYMEs del sector calzado de la región Junín y del Perú, generando un impacto más amplio.</w:t>
      </w:r>
    </w:p>
    <w:p>
      <w:pPr>
        <w:spacing w:before="160" w:after="80"/>
        <w:jc w:val="both"/>
      </w:pPr>
      <w:r>
        <w:rPr>
          <w:rFonts w:ascii="Arial" w:hAnsi="Arial" w:eastAsia="Arial"/>
          <w:b/>
          <w:sz w:val="24"/>
        </w:rPr>
        <w:t>1.3.2. Teórica</w:t>
      </w:r>
    </w:p>
    <w:p>
      <w:pPr>
        <w:spacing w:before="0" w:after="160" w:line="360" w:lineRule="auto"/>
        <w:ind w:firstLine="709"/>
        <w:jc w:val="both"/>
      </w:pPr>
      <w:r>
        <w:rPr>
          <w:rFonts w:ascii="Arial" w:hAnsi="Arial" w:eastAsia="Arial"/>
          <w:sz w:val="24"/>
        </w:rPr>
        <w:t>La investigación se justifica teóricamente porque contribuye al corpus de conocimiento científico sobre la aplicación de modelos de Machine Learning para la predicción del riesgo empresarial en PYMEs de retail. La literatura científica revisada (42 artículos Q1 de Scimago JR y JCR) evidencia que los modelos de predicción de riesgo y quiebra han sido desarrollados principalmente para grandes corporaciones (ALTMAN, 1968; BEAVER, 1966; BARBOZA et al., 2017; DU JARDIN, 2021), pero su adaptación al contexto específico de PYMEs de retail de calzado en países en desarrollo es escasa y no abordada de forma integrada con un sistema de comercio electrónico. La investigación propone y valida el IRE como un modelo de predicción de riesgo empresarial adaptado, lo que constituye un aporte teórico original. Asimismo, la integración del marco CRISP-ML(Q) (HAAKMAN et al., 2021) con el enfoque de desarrollo híbrido ágil (KUHRMANN et al., 2019) en el ciclo de vida completo del sistema representa una contribución al área de ingeniería de software para sistemas con IA.</w:t>
      </w:r>
    </w:p>
    <w:p>
      <w:pPr>
        <w:spacing w:before="160" w:after="80"/>
        <w:jc w:val="both"/>
      </w:pPr>
      <w:r>
        <w:rPr>
          <w:rFonts w:ascii="Arial" w:hAnsi="Arial" w:eastAsia="Arial"/>
          <w:b/>
          <w:sz w:val="24"/>
        </w:rPr>
        <w:t>1.3.3. Metodológica</w:t>
      </w:r>
    </w:p>
    <w:p>
      <w:pPr>
        <w:spacing w:before="0" w:after="160" w:line="360" w:lineRule="auto"/>
        <w:ind w:firstLine="709"/>
        <w:jc w:val="both"/>
      </w:pPr>
      <w:r>
        <w:rPr>
          <w:rFonts w:ascii="Arial" w:hAnsi="Arial" w:eastAsia="Arial"/>
          <w:sz w:val="24"/>
        </w:rPr>
        <w:t>Desde el punto de vista metodológico, la investigación emplea un diseño pre-experimental con medición antes y después (preprueba - posprueba), cuantificando el impacto del sistema sobre los indicadores de riesgo empresarial de Calzatura Vilchez. La combinación del método científico con el método tecnológico-sistémico, el enfoque cuantitativo y el alcance explicativo proporciona un marco riguroso y replicable para futuras investigaciones sobre sistemas de información con componentes de IA en PYMEs. Los instrumentos de recolección de datos (ficha de análisis documental, guía de observación estructurada y cuestionario Likert de 5 puntos) y las técnicas de análisis (estadística inferencial, métricas de Machine Learning como AUC-ROC, MAE y RMSE, y análisis de sensibilidad del IRE) constituyen un protocolo metodológico transferible a contextos similares en el sector comercio de la región.</w:t>
      </w:r>
    </w:p>
    <w:p>
      <w:pPr>
        <w:spacing w:before="240" w:after="120"/>
        <w:jc w:val="both"/>
      </w:pPr>
      <w:r>
        <w:rPr>
          <w:rFonts w:ascii="Arial" w:hAnsi="Arial" w:eastAsia="Arial"/>
          <w:b/>
          <w:sz w:val="24"/>
        </w:rPr>
        <w:t>1.4.    Delimitación del Proyecto</w:t>
      </w:r>
    </w:p>
    <w:p>
      <w:pPr>
        <w:spacing w:before="160" w:after="80"/>
        <w:jc w:val="both"/>
      </w:pPr>
      <w:r>
        <w:rPr>
          <w:rFonts w:ascii="Arial" w:hAnsi="Arial" w:eastAsia="Arial"/>
          <w:b/>
          <w:sz w:val="24"/>
        </w:rPr>
        <w:t>1.4.1. Espacial</w:t>
      </w:r>
    </w:p>
    <w:p>
      <w:pPr>
        <w:spacing w:before="0" w:after="160" w:line="360" w:lineRule="auto"/>
        <w:ind w:firstLine="709"/>
        <w:jc w:val="both"/>
      </w:pPr>
      <w:r>
        <w:rPr>
          <w:rFonts w:ascii="Arial" w:hAnsi="Arial" w:eastAsia="Arial"/>
          <w:sz w:val="24"/>
        </w:rPr>
        <w:t>La investigación se desarrolla en las instalaciones de la empresa Calzatura Vilchez, ubicada en la ciudad de Huancayo, provincia de Huancayo, región Junín, Perú. Los datos de ventas y los procesos de negocio analizados corresponden exclusivamente a esta empresa. La implementación del sistema web y del modelo de IA se realizará en el entorno operativo real de Calzatura Vilchez, con acceso a los datos históricos de ventas e inventarios disponibles.</w:t>
      </w:r>
    </w:p>
    <w:p>
      <w:pPr>
        <w:spacing w:before="160" w:after="80"/>
        <w:jc w:val="both"/>
      </w:pPr>
      <w:r>
        <w:rPr>
          <w:rFonts w:ascii="Arial" w:hAnsi="Arial" w:eastAsia="Arial"/>
          <w:b/>
          <w:sz w:val="24"/>
        </w:rPr>
        <w:t>1.4.2. Temporal</w:t>
      </w:r>
    </w:p>
    <w:p>
      <w:pPr>
        <w:spacing w:before="0" w:after="160" w:line="360" w:lineRule="auto"/>
        <w:ind w:firstLine="709"/>
        <w:jc w:val="both"/>
      </w:pPr>
      <w:r>
        <w:rPr>
          <w:rFonts w:ascii="Arial" w:hAnsi="Arial" w:eastAsia="Arial"/>
          <w:sz w:val="24"/>
        </w:rPr>
        <w:t>La investigación comprende el período enero 2026 - diciembre 2026. La recolección de datos históricos considera los registros de ventas de los últimos 36 meses (enero 2023 - diciembre 2025) para el entrenamiento y validación del modelo de Machine Learning. La implementación del sistema, la validación del IRE y la medición del impacto (preprueba y posprueba) se realizarán durante los meses de desarrollo contemplados en el cronograma de la investigación.</w:t>
      </w:r>
    </w:p>
    <w:p>
      <w:pPr>
        <w:spacing w:before="160" w:after="80"/>
        <w:jc w:val="both"/>
      </w:pPr>
      <w:r>
        <w:rPr>
          <w:rFonts w:ascii="Arial" w:hAnsi="Arial" w:eastAsia="Arial"/>
          <w:b/>
          <w:sz w:val="24"/>
        </w:rPr>
        <w:t>1.4.3. Financiero</w:t>
      </w:r>
    </w:p>
    <w:p>
      <w:pPr>
        <w:spacing w:before="0" w:after="160" w:line="360" w:lineRule="auto"/>
        <w:ind w:firstLine="709"/>
        <w:jc w:val="both"/>
      </w:pPr>
      <w:r>
        <w:rPr>
          <w:rFonts w:ascii="Arial" w:hAnsi="Arial" w:eastAsia="Arial"/>
          <w:sz w:val="20"/>
        </w:rPr>
        <w:t>La investigación es autofinanciada por el investigador. El presupuesto total estimado asciende a S/. 6,028.00 (seis mil veintiocho soles), de acuerdo con la tabla de presupuesto del Capítulo IV. Este monto cubre recursos humanos autofinanciados, hardware, servicios cloud, materiales, transporte e imprevistos.</w:t>
      </w:r>
    </w:p>
    <w:p>
      <w:pPr>
        <w:spacing w:before="240" w:after="120"/>
        <w:jc w:val="both"/>
      </w:pPr>
      <w:r>
        <w:rPr>
          <w:rFonts w:ascii="Arial" w:hAnsi="Arial" w:eastAsia="Arial"/>
          <w:b/>
          <w:sz w:val="24"/>
        </w:rPr>
        <w:t>1.5.    Hipótesis y Variables</w:t>
      </w:r>
    </w:p>
    <w:p>
      <w:pPr>
        <w:spacing w:before="160" w:after="80"/>
        <w:jc w:val="both"/>
      </w:pPr>
      <w:r>
        <w:rPr>
          <w:rFonts w:ascii="Arial" w:hAnsi="Arial" w:eastAsia="Arial"/>
          <w:b/>
          <w:sz w:val="24"/>
        </w:rPr>
        <w:t>1.5.1. Hipótesis general</w:t>
      </w:r>
    </w:p>
    <w:p>
      <w:pPr>
        <w:spacing w:before="0" w:after="160" w:line="360" w:lineRule="auto"/>
        <w:ind w:firstLine="709"/>
        <w:jc w:val="both"/>
      </w:pPr>
      <w:r>
        <w:rPr>
          <w:rFonts w:ascii="Arial" w:hAnsi="Arial" w:eastAsia="Arial"/>
          <w:sz w:val="24"/>
        </w:rPr>
        <w:t>H.G.: El sistema web de comercio electrónico con modelo de Inteligencia Artificial mejora significativamente la predicción del riesgo empresarial en la empresa Calzatura Vilchez, Huancayo, 2026.</w:t>
      </w:r>
    </w:p>
    <w:p>
      <w:pPr>
        <w:spacing w:before="160" w:after="80"/>
        <w:jc w:val="both"/>
      </w:pPr>
      <w:r>
        <w:rPr>
          <w:rFonts w:ascii="Arial" w:hAnsi="Arial" w:eastAsia="Arial"/>
          <w:b/>
          <w:sz w:val="24"/>
        </w:rPr>
        <w:t>1.5.2. Hipótesis específicas</w:t>
      </w:r>
    </w:p>
    <w:p>
      <w:pPr>
        <w:spacing w:before="0" w:after="120" w:line="360" w:lineRule="auto"/>
        <w:ind w:left="709" w:hanging="340"/>
        <w:jc w:val="both"/>
      </w:pPr>
      <w:r>
        <w:rPr>
          <w:rFonts w:ascii="Arial" w:hAnsi="Arial" w:eastAsia="Arial"/>
          <w:sz w:val="24"/>
        </w:rPr>
        <w:t>1. H.E.1: La implementación del sistema web de comercio electrónico mejora significativamente la digitalización de los procesos de venta y gestión de inventario en la empresa Calzatura Vilchez, incrementando la tasa de digitalización de procesos en al menos un 70 %.</w:t>
      </w:r>
    </w:p>
    <w:p>
      <w:pPr>
        <w:spacing w:before="0" w:after="120" w:line="360" w:lineRule="auto"/>
        <w:ind w:left="709" w:hanging="340"/>
        <w:jc w:val="both"/>
      </w:pPr>
      <w:r>
        <w:rPr>
          <w:rFonts w:ascii="Arial" w:hAnsi="Arial" w:eastAsia="Arial"/>
          <w:sz w:val="24"/>
        </w:rPr>
        <w:t>2. H.E.2: El modelo de Inteligencia Artificial basado en RandomForestRegressor mejora significativamente la precisión del pronóstico de demanda de calzado, reduciendo el MAE en al menos un 30 % respecto al método actual de estimación empírica.</w:t>
      </w:r>
    </w:p>
    <w:p>
      <w:pPr>
        <w:spacing w:before="0" w:after="120" w:line="360" w:lineRule="auto"/>
        <w:ind w:left="709" w:hanging="340"/>
        <w:jc w:val="both"/>
      </w:pPr>
      <w:r>
        <w:rPr>
          <w:rFonts w:ascii="Arial" w:hAnsi="Arial" w:eastAsia="Arial"/>
          <w:sz w:val="24"/>
        </w:rPr>
        <w:t>3. H.E.3: El Índice de Riesgo Empresarial (IRE) calculado por el sistema reduce significativamente el riesgo operativo de la empresa Calzatura Vilchez, disminuyendo el número de quiebres de stock en al menos un 40 % durante el período posprueba.</w:t>
      </w:r>
    </w:p>
    <w:p>
      <w:pPr>
        <w:spacing w:before="160" w:after="80"/>
        <w:jc w:val="both"/>
      </w:pPr>
      <w:r>
        <w:rPr>
          <w:rFonts w:ascii="Arial" w:hAnsi="Arial" w:eastAsia="Arial"/>
          <w:b/>
          <w:sz w:val="24"/>
        </w:rPr>
        <w:t>1.5.3. Identificación de las variables</w:t>
      </w:r>
    </w:p>
    <w:p>
      <w:pPr>
        <w:spacing w:before="0" w:after="160" w:line="360" w:lineRule="auto"/>
        <w:ind w:firstLine="709"/>
        <w:jc w:val="both"/>
      </w:pPr>
      <w:r>
        <w:rPr>
          <w:rFonts w:ascii="Arial" w:hAnsi="Arial" w:eastAsia="Arial"/>
          <w:sz w:val="24"/>
        </w:rPr>
        <w:t>Variable independiente (VI): Sistema web de comercio electrónico con modelo de Inteligencia Artificial. Esta variable representa la intervención tecnológica propuesta: el sistema web desarrollado con React, TypeScript y Firebase Firestore para la gestión del e-commerce, integrado con el microservicio de IA desarrollado con FastAPI y Python, que incluye el modelo RandomForestRegressor para pronóstico de demanda y el cálculo del IRE. La variable independiente actúa como la causa cuyo efecto se mide sobre la variable dependiente.</w:t>
      </w:r>
    </w:p>
    <w:p>
      <w:pPr>
        <w:spacing w:before="0" w:after="160" w:line="360" w:lineRule="auto"/>
        <w:ind w:firstLine="709"/>
        <w:jc w:val="both"/>
      </w:pPr>
      <w:r>
        <w:rPr>
          <w:rFonts w:ascii="Arial" w:hAnsi="Arial" w:eastAsia="Arial"/>
          <w:sz w:val="24"/>
        </w:rPr>
        <w:t>Variable dependiente (VD): Predicción del riesgo empresarial en la empresa Calzatura Vilchez, medida a través del Índice de Riesgo Empresarial (IRE). Esta variable representa el efecto esperado de la implementación del sistema: la capacidad de cuantificar y anticipar el riesgo operativo de la empresa mediante un índice compuesto que integra indicadores de riesgo de inventario, de ingresos y de demanda.</w:t>
      </w:r>
    </w:p>
    <w:p>
      <w:pPr>
        <w:spacing w:before="160" w:after="80"/>
        <w:jc w:val="both"/>
      </w:pPr>
      <w:r>
        <w:rPr>
          <w:rFonts w:ascii="Arial" w:hAnsi="Arial" w:eastAsia="Arial"/>
          <w:b/>
          <w:sz w:val="24"/>
        </w:rPr>
        <w:t>1.5.4. Matriz de operacionalización de variables</w:t>
      </w:r>
    </w:p>
    <w:p>
      <w:pPr>
        <w:spacing w:before="0" w:after="160" w:line="360" w:lineRule="auto"/>
        <w:ind w:firstLine="709"/>
        <w:jc w:val="both"/>
      </w:pPr>
      <w:r>
        <w:rPr>
          <w:rFonts w:ascii="Arial" w:hAnsi="Arial" w:eastAsia="Arial"/>
          <w:sz w:val="20"/>
        </w:rPr>
        <w:t>La matriz de operacionalización de variables se presenta en el Anexo 02 y se articula con la Tabla General del Estado del Arte incorporada en el Capítulo II. La matriz mantiene la simetría metodológica requerida: la variable independiente y la variable dependiente se organizan en cuatro dimensiones cada una, con indicadores derivados de los 42 artículos científicos Q1 revisados.</w:t>
      </w:r>
    </w:p>
    <w:p>
      <w:r>
        <w:br w:type="page"/>
      </w:r>
    </w:p>
    <w:p>
      <w:pPr>
        <w:spacing w:before="0" w:after="120"/>
        <w:jc w:val="both"/>
      </w:pPr>
      <w:r>
        <w:rPr>
          <w:rFonts w:ascii="Arial" w:hAnsi="Arial" w:eastAsia="Arial"/>
          <w:b/>
          <w:sz w:val="28"/>
        </w:rPr>
        <w:t>CAPÍTULO II</w:t>
      </w:r>
    </w:p>
    <w:p>
      <w:pPr>
        <w:spacing w:before="0" w:after="360"/>
        <w:jc w:val="both"/>
      </w:pPr>
      <w:r>
        <w:rPr>
          <w:rFonts w:ascii="Arial" w:hAnsi="Arial" w:eastAsia="Arial"/>
          <w:b/>
          <w:sz w:val="28"/>
        </w:rPr>
        <w:t>MARCO TEÓRICO</w:t>
      </w:r>
    </w:p>
    <w:p>
      <w:pPr>
        <w:jc w:val="both"/>
      </w:pPr>
      <w:r>
        <w:rPr>
          <w:rFonts w:ascii="Arial" w:hAnsi="Arial" w:eastAsia="Arial"/>
          <w:b/>
          <w:i w:val="0"/>
          <w:sz w:val="24"/>
        </w:rPr>
        <w:t>2.1. Antecedentes de la Investigación</w:t>
      </w:r>
    </w:p>
    <w:p>
      <w:pPr>
        <w:jc w:val="both"/>
      </w:pPr>
      <w:r>
        <w:rPr>
          <w:rFonts w:ascii="Arial" w:hAnsi="Arial" w:eastAsia="Arial"/>
          <w:b w:val="0"/>
          <w:i w:val="0"/>
          <w:sz w:val="20"/>
        </w:rPr>
        <w:t>La presente investigación organiza sus antecedentes exclusivamente a partir de 42 artículos científicos Q1 revisados y verificados en Scimago Journal Rankings y/o Journal Citation Reports. Para evitar desalineación académica, no se incorporan antecedentes externos a esa base documental en la construcción del marco teórico, la operacionalización de variables ni la selección de indicadores. Los artículos se agrupan en cinco ejes temáticos que corresponden directamente con el título de la tesis: sistema web de comercio electrónico, modelo de Inteligencia Artificial y predicción del riesgo empresarial en Calzatura Vilchez.</w:t>
      </w:r>
    </w:p>
    <w:p>
      <w:pPr>
        <w:jc w:val="both"/>
      </w:pPr>
      <w:r>
        <w:rPr>
          <w:rFonts w:ascii="Arial" w:hAnsi="Arial" w:eastAsia="Arial"/>
          <w:b/>
          <w:i w:val="0"/>
          <w:sz w:val="22"/>
        </w:rPr>
        <w:t>2.1.1. Criterio de selección y alineamiento de los 42 artículos científicos</w:t>
      </w:r>
    </w:p>
    <w:p>
      <w:pPr>
        <w:jc w:val="both"/>
      </w:pPr>
      <w:r>
        <w:rPr>
          <w:rFonts w:ascii="Arial" w:hAnsi="Arial" w:eastAsia="Arial"/>
          <w:b w:val="0"/>
          <w:i w:val="0"/>
          <w:sz w:val="20"/>
        </w:rPr>
        <w:t>Los artículos seleccionados cumplen tres criterios: pertinencia directa con las variables de estudio, calidad científica Q1 y utilidad metodológica para definir dimensiones, indicadores o instrumentos. La variable independiente se fundamenta en los ejes 1, 2, 4 y 5, mientras que la variable dependiente se apoya principalmente en el eje 3 y en los aportes de analítica operativa y valor de TI del eje 5. Esta organización permite que cada apartado del plan derive de una fuente científica revisada y no de afirmaciones aisladas.</w:t>
      </w:r>
    </w:p>
    <w:p>
      <w:pPr>
        <w:jc w:val="both"/>
      </w:pPr>
      <w:r>
        <w:rPr>
          <w:rFonts w:ascii="Arial" w:hAnsi="Arial" w:eastAsia="Arial"/>
          <w:b/>
          <w:i w:val="0"/>
          <w:sz w:val="22"/>
        </w:rPr>
        <w:t>2.1.2. Síntesis del estado del arte por eje temático</w:t>
      </w:r>
    </w:p>
    <w:p>
      <w:pPr>
        <w:jc w:val="both"/>
      </w:pPr>
      <w:r>
        <w:rPr>
          <w:rFonts w:ascii="Arial" w:hAnsi="Arial" w:eastAsia="Arial"/>
          <w:b w:val="0"/>
          <w:i w:val="0"/>
          <w:sz w:val="20"/>
        </w:rPr>
        <w:t>El estado del arte evidencia que la transformación digital en retail no solo implica vender por internet, sino capturar datos transaccionales para mejorar la toma de decisiones. Verhoef et al. (2021), Soto-Acosta (2020), Nambisan et al. (2017), Li (2020), Chatterjee y Kumar Kar (2020), Kannan (2017), Reinartz et al. (2019) y Hagberg et al. (2016) sustentan que el comercio electrónico, la digitalización de procesos y la interacción con clientes digitales generan capacidades organizacionales medibles. En Calzatura Vilchez, este eje respalda la necesidad de implementar un sistema web que registre ventas, pedidos e inventario de forma estructurada.</w:t>
      </w:r>
    </w:p>
    <w:p>
      <w:pPr>
        <w:jc w:val="both"/>
      </w:pPr>
      <w:r>
        <w:rPr>
          <w:rFonts w:ascii="Arial" w:hAnsi="Arial" w:eastAsia="Arial"/>
          <w:sz w:val="20"/>
        </w:rPr>
        <w:t>El segundo eje sostiene la incorporación de Inteligencia Artificial y analítica de datos empresariales. Yuan et al. (2021), Davenport et al. (2020), Shrestha et al. (2019), Amba et al. (2017), Makridakis et al. (2018), Fildes et al. (2022), Syam y Sharma (2018), Haefner et al. (2021) y Paschen et al. (2019) muestran que los modelos predictivos y la analítica empresarial permiten reducir la incertidumbre en decisiones comerciales. Estos aportes justifican el uso de RandomForestRegressor, métricas MAE, RMSE y sMAPE, así como la comparación con métodos estadísticos o empíricos.</w:t>
      </w:r>
    </w:p>
    <w:p>
      <w:pPr>
        <w:jc w:val="both"/>
      </w:pPr>
      <w:r>
        <w:rPr>
          <w:rFonts w:ascii="Arial" w:hAnsi="Arial" w:eastAsia="Arial"/>
          <w:sz w:val="20"/>
        </w:rPr>
        <w:t>El tercer eje fundamenta la variable dependiente: predicción del riesgo empresarial. Ozbayoglu et al. (2020), Barboza et al. (2017), Osaka (2021), Kim et al. (2020), Du Jardin (2021), Jiang et al. (2018), Cai et al. (2021), Tian et al. (2015), Altman (1968) y Beaver (1966) demuestran la evolución desde modelos financieros clásicos hacia modelos de Machine Learning con mayor capacidad predictiva. En esta tesis, dichos aportes se adaptan al Índice de Riesgo Empresarial (IRE), compuesto por riesgo de stock, riesgo de ingresos y riesgo de demanda.</w:t>
      </w:r>
    </w:p>
    <w:p>
      <w:pPr>
        <w:jc w:val="both"/>
      </w:pPr>
      <w:r>
        <w:rPr>
          <w:rFonts w:ascii="Arial" w:hAnsi="Arial" w:eastAsia="Arial"/>
          <w:b w:val="0"/>
          <w:i w:val="0"/>
          <w:sz w:val="20"/>
        </w:rPr>
        <w:t>El cuarto eje explica cómo llevar el modelo a producción en un sistema real. Jamshidi et al. (2018), Swakatare et al. (2019), Khalid et al. (2022), Fischer y Krauss (2018), Paleyes et al. (2022), Martinez-Fernandez et al. (2022) y Li et al. (2021) sustentan el uso de microservicios, APIs, monitoreo, atributos de calidad y despliegue de modelos ML. Por ello, el sistema propuesto separa el frontend de comercio electrónico del microservicio de IA, permitiendo trazabilidad, mantenimiento y evaluación continua.</w:t>
      </w:r>
    </w:p>
    <w:p>
      <w:pPr>
        <w:jc w:val="both"/>
      </w:pPr>
      <w:r>
        <w:rPr>
          <w:rFonts w:ascii="Arial" w:hAnsi="Arial" w:eastAsia="Arial"/>
          <w:sz w:val="20"/>
        </w:rPr>
        <w:t>El quinto eje articula la metodología tecnológica del proyecto. Breiman (2001), Dingsøyr et al. (2012), Salgonde y Chari (2021), Kuhrmann et al. (2019), Lepenioti et al. (2020), Choi et al. (2018), Haakman et al. (2021) y Melville et al. (2004) sustentan el algoritmo Random Forest, el desarrollo ágil/híbrido, el ciclo CRISP-ML(Q), la analítica prescriptiva y la medición del valor de TI. Con ello, el plan conecta construcción del sistema, validación del modelo y evaluación de impacto operativo.</w:t>
      </w:r>
    </w:p>
    <w:p>
      <w:pPr>
        <w:pStyle w:val="Caption"/>
        <w:jc w:val="center"/>
      </w:pPr>
      <w:r>
        <w:rPr>
          <w:rFonts w:ascii="Arial" w:hAnsi="Arial" w:eastAsia="Arial"/>
          <w:b/>
          <w:i w:val="0"/>
          <w:sz w:val="18"/>
        </w:rPr>
        <w:t>Tabla 1. Organización de los 42 artículos científicos por eje temático y ubicación en el plan</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792"/>
            <w:vAlign w:val="top"/>
            <w:shd w:fill="D9EAF7"/>
          </w:tcPr>
          <w:p>
            <w:r/>
            <w:r>
              <w:rPr>
                <w:rFonts w:ascii="Arial" w:hAnsi="Arial" w:eastAsia="Arial"/>
                <w:b/>
                <w:sz w:val="16"/>
              </w:rPr>
              <w:t>Eje</w:t>
            </w:r>
          </w:p>
        </w:tc>
        <w:tc>
          <w:tcPr>
            <w:tcW w:type="dxa" w:w="1152"/>
            <w:vAlign w:val="top"/>
            <w:shd w:fill="D9EAF7"/>
          </w:tcPr>
          <w:p>
            <w:r/>
            <w:r>
              <w:rPr>
                <w:rFonts w:ascii="Arial" w:hAnsi="Arial" w:eastAsia="Arial"/>
                <w:b/>
                <w:sz w:val="16"/>
              </w:rPr>
              <w:t>Artículos</w:t>
            </w:r>
          </w:p>
        </w:tc>
        <w:tc>
          <w:tcPr>
            <w:tcW w:type="dxa" w:w="2088"/>
            <w:vAlign w:val="top"/>
            <w:shd w:fill="D9EAF7"/>
          </w:tcPr>
          <w:p>
            <w:r/>
            <w:r>
              <w:rPr>
                <w:rFonts w:ascii="Arial" w:hAnsi="Arial" w:eastAsia="Arial"/>
                <w:b/>
                <w:sz w:val="16"/>
              </w:rPr>
              <w:t>Tema científico</w:t>
            </w:r>
          </w:p>
        </w:tc>
        <w:tc>
          <w:tcPr>
            <w:tcW w:type="dxa" w:w="2088"/>
            <w:vAlign w:val="top"/>
            <w:shd w:fill="D9EAF7"/>
          </w:tcPr>
          <w:p>
            <w:r/>
            <w:r>
              <w:rPr>
                <w:rFonts w:ascii="Arial" w:hAnsi="Arial" w:eastAsia="Arial"/>
                <w:b/>
                <w:sz w:val="16"/>
              </w:rPr>
              <w:t>Alineamiento con variables</w:t>
            </w:r>
          </w:p>
        </w:tc>
        <w:tc>
          <w:tcPr>
            <w:tcW w:type="dxa" w:w="2880"/>
            <w:vAlign w:val="top"/>
            <w:shd w:fill="D9EAF7"/>
          </w:tcPr>
          <w:p>
            <w:r/>
            <w:r>
              <w:rPr>
                <w:rFonts w:ascii="Arial" w:hAnsi="Arial" w:eastAsia="Arial"/>
                <w:b/>
                <w:sz w:val="16"/>
              </w:rPr>
              <w:t>Ubicación en el plan</w:t>
            </w:r>
          </w:p>
        </w:tc>
      </w:tr>
      <w:tr>
        <w:tc>
          <w:tcPr>
            <w:tcW w:type="dxa" w:w="792"/>
            <w:vAlign w:val="top"/>
          </w:tcPr>
          <w:p>
            <w:r/>
            <w:r>
              <w:rPr>
                <w:rFonts w:ascii="Arial" w:hAnsi="Arial" w:eastAsia="Arial"/>
                <w:b w:val="0"/>
                <w:sz w:val="14"/>
              </w:rPr>
              <w:t>Eje 1</w:t>
            </w:r>
          </w:p>
        </w:tc>
        <w:tc>
          <w:tcPr>
            <w:tcW w:type="dxa" w:w="1152"/>
            <w:vAlign w:val="top"/>
          </w:tcPr>
          <w:p>
            <w:r/>
            <w:r>
              <w:rPr>
                <w:rFonts w:ascii="Arial" w:hAnsi="Arial" w:eastAsia="Arial"/>
                <w:b w:val="0"/>
                <w:sz w:val="14"/>
              </w:rPr>
              <w:t>Artículos 01-08</w:t>
            </w:r>
          </w:p>
        </w:tc>
        <w:tc>
          <w:tcPr>
            <w:tcW w:type="dxa" w:w="2088"/>
            <w:vAlign w:val="top"/>
          </w:tcPr>
          <w:p>
            <w:r/>
            <w:r>
              <w:rPr>
                <w:rFonts w:ascii="Arial" w:hAnsi="Arial" w:eastAsia="Arial"/>
                <w:b w:val="0"/>
                <w:sz w:val="14"/>
              </w:rPr>
              <w:t>E-commerce y transformación digital</w:t>
            </w:r>
          </w:p>
        </w:tc>
        <w:tc>
          <w:tcPr>
            <w:tcW w:type="dxa" w:w="2088"/>
            <w:vAlign w:val="top"/>
          </w:tcPr>
          <w:p>
            <w:r/>
            <w:r>
              <w:rPr>
                <w:rFonts w:ascii="Arial" w:hAnsi="Arial" w:eastAsia="Arial"/>
                <w:b w:val="0"/>
                <w:sz w:val="14"/>
              </w:rPr>
              <w:t>VI-D1: digitalización del negocio</w:t>
            </w:r>
          </w:p>
        </w:tc>
        <w:tc>
          <w:tcPr>
            <w:tcW w:type="dxa" w:w="2880"/>
            <w:vAlign w:val="top"/>
          </w:tcPr>
          <w:p>
            <w:r/>
            <w:r>
              <w:rPr>
                <w:rFonts w:ascii="Arial" w:hAnsi="Arial" w:eastAsia="Arial"/>
                <w:b w:val="0"/>
                <w:sz w:val="14"/>
              </w:rPr>
              <w:t>Cap. I, Cap. II 2.2.1 y Cap. III indicadores de digitalización</w:t>
            </w:r>
          </w:p>
        </w:tc>
      </w:tr>
      <w:tr>
        <w:tc>
          <w:tcPr>
            <w:tcW w:type="dxa" w:w="792"/>
            <w:vAlign w:val="top"/>
          </w:tcPr>
          <w:p>
            <w:r/>
            <w:r>
              <w:rPr>
                <w:rFonts w:ascii="Arial" w:hAnsi="Arial" w:eastAsia="Arial"/>
                <w:b w:val="0"/>
                <w:sz w:val="14"/>
              </w:rPr>
              <w:t>Eje 2</w:t>
            </w:r>
          </w:p>
        </w:tc>
        <w:tc>
          <w:tcPr>
            <w:tcW w:type="dxa" w:w="1152"/>
            <w:vAlign w:val="top"/>
          </w:tcPr>
          <w:p>
            <w:r/>
            <w:r>
              <w:rPr>
                <w:rFonts w:ascii="Arial" w:hAnsi="Arial" w:eastAsia="Arial"/>
                <w:b w:val="0"/>
                <w:sz w:val="14"/>
              </w:rPr>
              <w:t>Artículos 09-17</w:t>
            </w:r>
          </w:p>
        </w:tc>
        <w:tc>
          <w:tcPr>
            <w:tcW w:type="dxa" w:w="2088"/>
            <w:vAlign w:val="top"/>
          </w:tcPr>
          <w:p>
            <w:r/>
            <w:r>
              <w:rPr>
                <w:rFonts w:ascii="Arial" w:hAnsi="Arial" w:eastAsia="Arial"/>
                <w:b w:val="0"/>
                <w:sz w:val="14"/>
              </w:rPr>
              <w:t>IA, analítica y pronóstico</w:t>
            </w:r>
          </w:p>
        </w:tc>
        <w:tc>
          <w:tcPr>
            <w:tcW w:type="dxa" w:w="2088"/>
            <w:vAlign w:val="top"/>
          </w:tcPr>
          <w:p>
            <w:r/>
            <w:r>
              <w:rPr>
                <w:rFonts w:ascii="Arial" w:hAnsi="Arial" w:eastAsia="Arial"/>
                <w:b w:val="0"/>
                <w:sz w:val="14"/>
              </w:rPr>
              <w:t>VI-D2: modelo de IA y analítica</w:t>
            </w:r>
          </w:p>
        </w:tc>
        <w:tc>
          <w:tcPr>
            <w:tcW w:type="dxa" w:w="2880"/>
            <w:vAlign w:val="top"/>
          </w:tcPr>
          <w:p>
            <w:r/>
            <w:r>
              <w:rPr>
                <w:rFonts w:ascii="Arial" w:hAnsi="Arial" w:eastAsia="Arial"/>
                <w:b w:val="0"/>
                <w:sz w:val="14"/>
              </w:rPr>
              <w:t>Cap. II 2.2.2 y Cap. III métricas MAE/RMSE/sMAPE</w:t>
            </w:r>
          </w:p>
        </w:tc>
      </w:tr>
      <w:tr>
        <w:tc>
          <w:tcPr>
            <w:tcW w:type="dxa" w:w="792"/>
            <w:vAlign w:val="top"/>
          </w:tcPr>
          <w:p>
            <w:r/>
            <w:r>
              <w:rPr>
                <w:rFonts w:ascii="Arial" w:hAnsi="Arial" w:eastAsia="Arial"/>
                <w:b w:val="0"/>
                <w:sz w:val="14"/>
              </w:rPr>
              <w:t>Eje 3</w:t>
            </w:r>
          </w:p>
        </w:tc>
        <w:tc>
          <w:tcPr>
            <w:tcW w:type="dxa" w:w="1152"/>
            <w:vAlign w:val="top"/>
          </w:tcPr>
          <w:p>
            <w:r/>
            <w:r>
              <w:rPr>
                <w:rFonts w:ascii="Arial" w:hAnsi="Arial" w:eastAsia="Arial"/>
                <w:b w:val="0"/>
                <w:sz w:val="14"/>
              </w:rPr>
              <w:t>Artículos 18-27</w:t>
            </w:r>
          </w:p>
        </w:tc>
        <w:tc>
          <w:tcPr>
            <w:tcW w:type="dxa" w:w="2088"/>
            <w:vAlign w:val="top"/>
          </w:tcPr>
          <w:p>
            <w:r/>
            <w:r>
              <w:rPr>
                <w:rFonts w:ascii="Arial" w:hAnsi="Arial" w:eastAsia="Arial"/>
                <w:b w:val="0"/>
                <w:sz w:val="14"/>
              </w:rPr>
              <w:t>Predicción de riesgo/quiebra con ML</w:t>
            </w:r>
          </w:p>
        </w:tc>
        <w:tc>
          <w:tcPr>
            <w:tcW w:type="dxa" w:w="2088"/>
            <w:vAlign w:val="top"/>
          </w:tcPr>
          <w:p>
            <w:r/>
            <w:r>
              <w:rPr>
                <w:rFonts w:ascii="Arial" w:hAnsi="Arial" w:eastAsia="Arial"/>
                <w:b w:val="0"/>
                <w:sz w:val="14"/>
              </w:rPr>
              <w:t>VD-D1, VD-D2 y VD-D3: IRE</w:t>
            </w:r>
          </w:p>
        </w:tc>
        <w:tc>
          <w:tcPr>
            <w:tcW w:type="dxa" w:w="2880"/>
            <w:vAlign w:val="top"/>
          </w:tcPr>
          <w:p>
            <w:r/>
            <w:r>
              <w:rPr>
                <w:rFonts w:ascii="Arial" w:hAnsi="Arial" w:eastAsia="Arial"/>
                <w:b w:val="0"/>
                <w:sz w:val="14"/>
              </w:rPr>
              <w:t>Cap. II 2.2.3 y validación del riesgo empresarial</w:t>
            </w:r>
          </w:p>
        </w:tc>
      </w:tr>
      <w:tr>
        <w:tc>
          <w:tcPr>
            <w:tcW w:type="dxa" w:w="792"/>
            <w:vAlign w:val="top"/>
          </w:tcPr>
          <w:p>
            <w:r/>
            <w:r>
              <w:rPr>
                <w:rFonts w:ascii="Arial" w:hAnsi="Arial" w:eastAsia="Arial"/>
                <w:b w:val="0"/>
                <w:sz w:val="14"/>
              </w:rPr>
              <w:t>Eje 4</w:t>
            </w:r>
          </w:p>
        </w:tc>
        <w:tc>
          <w:tcPr>
            <w:tcW w:type="dxa" w:w="1152"/>
            <w:vAlign w:val="top"/>
          </w:tcPr>
          <w:p>
            <w:r/>
            <w:r>
              <w:rPr>
                <w:rFonts w:ascii="Arial" w:hAnsi="Arial" w:eastAsia="Arial"/>
                <w:b w:val="0"/>
                <w:sz w:val="14"/>
              </w:rPr>
              <w:t>Artículos 28-34</w:t>
            </w:r>
          </w:p>
        </w:tc>
        <w:tc>
          <w:tcPr>
            <w:tcW w:type="dxa" w:w="2088"/>
            <w:vAlign w:val="top"/>
          </w:tcPr>
          <w:p>
            <w:r/>
            <w:r>
              <w:rPr>
                <w:rFonts w:ascii="Arial" w:hAnsi="Arial" w:eastAsia="Arial"/>
                <w:b w:val="0"/>
                <w:sz w:val="14"/>
              </w:rPr>
              <w:t>Arquitectura, APIs y despliegue ML</w:t>
            </w:r>
          </w:p>
        </w:tc>
        <w:tc>
          <w:tcPr>
            <w:tcW w:type="dxa" w:w="2088"/>
            <w:vAlign w:val="top"/>
          </w:tcPr>
          <w:p>
            <w:r/>
            <w:r>
              <w:rPr>
                <w:rFonts w:ascii="Arial" w:hAnsi="Arial" w:eastAsia="Arial"/>
                <w:b w:val="0"/>
                <w:sz w:val="14"/>
              </w:rPr>
              <w:t>VI-D3: arquitectura de software</w:t>
            </w:r>
          </w:p>
        </w:tc>
        <w:tc>
          <w:tcPr>
            <w:tcW w:type="dxa" w:w="2880"/>
            <w:vAlign w:val="top"/>
          </w:tcPr>
          <w:p>
            <w:r/>
            <w:r>
              <w:rPr>
                <w:rFonts w:ascii="Arial" w:hAnsi="Arial" w:eastAsia="Arial"/>
                <w:b w:val="0"/>
                <w:sz w:val="14"/>
              </w:rPr>
              <w:t>Cap. II arquitectura y Cap. III pruebas técnicas</w:t>
            </w:r>
          </w:p>
        </w:tc>
      </w:tr>
      <w:tr>
        <w:tc>
          <w:tcPr>
            <w:tcW w:type="dxa" w:w="792"/>
            <w:vAlign w:val="top"/>
          </w:tcPr>
          <w:p>
            <w:r/>
            <w:r>
              <w:rPr>
                <w:rFonts w:ascii="Arial" w:hAnsi="Arial" w:eastAsia="Arial"/>
                <w:b w:val="0"/>
                <w:sz w:val="14"/>
              </w:rPr>
              <w:t>Eje 5</w:t>
            </w:r>
          </w:p>
        </w:tc>
        <w:tc>
          <w:tcPr>
            <w:tcW w:type="dxa" w:w="1152"/>
            <w:vAlign w:val="top"/>
          </w:tcPr>
          <w:p>
            <w:r/>
            <w:r>
              <w:rPr>
                <w:rFonts w:ascii="Arial" w:hAnsi="Arial" w:eastAsia="Arial"/>
                <w:b w:val="0"/>
                <w:sz w:val="14"/>
              </w:rPr>
              <w:t>Artículos 35-42</w:t>
            </w:r>
          </w:p>
        </w:tc>
        <w:tc>
          <w:tcPr>
            <w:tcW w:type="dxa" w:w="2088"/>
            <w:vAlign w:val="top"/>
          </w:tcPr>
          <w:p>
            <w:r/>
            <w:r>
              <w:rPr>
                <w:rFonts w:ascii="Arial" w:hAnsi="Arial" w:eastAsia="Arial"/>
                <w:b w:val="0"/>
                <w:sz w:val="14"/>
              </w:rPr>
              <w:t>Metodología, ciclo de vida ML y valor de TI</w:t>
            </w:r>
          </w:p>
        </w:tc>
        <w:tc>
          <w:tcPr>
            <w:tcW w:type="dxa" w:w="2088"/>
            <w:vAlign w:val="top"/>
          </w:tcPr>
          <w:p>
            <w:r/>
            <w:r>
              <w:rPr>
                <w:rFonts w:ascii="Arial" w:hAnsi="Arial" w:eastAsia="Arial"/>
                <w:b w:val="0"/>
                <w:sz w:val="14"/>
              </w:rPr>
              <w:t>VI-D4 e impacto operativo</w:t>
            </w:r>
          </w:p>
        </w:tc>
        <w:tc>
          <w:tcPr>
            <w:tcW w:type="dxa" w:w="2880"/>
            <w:vAlign w:val="top"/>
          </w:tcPr>
          <w:p>
            <w:r/>
            <w:r>
              <w:rPr>
                <w:rFonts w:ascii="Arial" w:hAnsi="Arial" w:eastAsia="Arial"/>
                <w:b w:val="0"/>
                <w:sz w:val="14"/>
              </w:rPr>
              <w:t>Cap. III metodología, Cap. IV y anexos</w:t>
            </w:r>
          </w:p>
        </w:tc>
      </w:tr>
    </w:tbl>
    <w:p>
      <w:pPr>
        <w:jc w:val="both"/>
      </w:pPr>
      <w:r>
        <w:rPr>
          <w:rFonts w:ascii="Arial" w:hAnsi="Arial" w:eastAsia="Arial"/>
          <w:b w:val="0"/>
          <w:i/>
          <w:sz w:val="16"/>
        </w:rPr>
        <w:t>Nota. Esta tabla se implementa en el Capítulo II porque define el soporte bibliográfico del marco teórico y evita que el desarrollo del plan se aparte de los 42 artículos científicos revisados.</w:t>
      </w:r>
    </w:p>
    <w:p/>
    <w:p>
      <w:pPr>
        <w:jc w:val="both"/>
      </w:pPr>
      <w:r>
        <w:rPr>
          <w:rFonts w:ascii="Arial" w:hAnsi="Arial" w:eastAsia="Arial"/>
          <w:b/>
          <w:i w:val="0"/>
          <w:sz w:val="22"/>
        </w:rPr>
        <w:t>2.1.3. Trazabilidad de los 42 artículos científicos con el plan de tesis</w:t>
      </w:r>
    </w:p>
    <w:p>
      <w:pPr>
        <w:jc w:val="both"/>
      </w:pPr>
      <w:r>
        <w:rPr>
          <w:rFonts w:ascii="Arial" w:hAnsi="Arial" w:eastAsia="Arial"/>
          <w:b w:val="0"/>
          <w:i w:val="0"/>
          <w:sz w:val="20"/>
        </w:rPr>
        <w:t>La siguiente tabla cumple la función de control académico: cada artículo revisado se vincula con el eje temático, el aporte concreto y la sección del plan donde se utiliza. Así se garantiza que la ampliación del documento responda a la base científica completa y no a una selección parcial.</w:t>
      </w:r>
    </w:p>
    <w:p>
      <w:pPr>
        <w:pStyle w:val="Caption"/>
        <w:jc w:val="center"/>
      </w:pPr>
      <w:r>
        <w:rPr>
          <w:rFonts w:ascii="Arial" w:hAnsi="Arial" w:eastAsia="Arial"/>
          <w:b/>
          <w:i w:val="0"/>
          <w:sz w:val="18"/>
        </w:rPr>
        <w:t>Tabla 2. Trazabilidad de los 42 artículos científicos utilizados en el plan de tesis</w:t>
      </w:r>
    </w:p>
    <w:tbl>
      <w:tblPr>
        <w:tblStyle w:val="TableGrid"/>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504"/>
            <w:vAlign w:val="top"/>
            <w:shd w:fill="D9EAF7"/>
          </w:tcPr>
          <w:p>
            <w:r/>
            <w:r>
              <w:rPr>
                <w:rFonts w:ascii="Arial" w:hAnsi="Arial" w:eastAsia="Arial"/>
                <w:b/>
                <w:sz w:val="14"/>
              </w:rPr>
              <w:t>N.°</w:t>
            </w:r>
          </w:p>
        </w:tc>
        <w:tc>
          <w:tcPr>
            <w:tcW w:type="dxa" w:w="2592"/>
            <w:vAlign w:val="top"/>
            <w:shd w:fill="D9EAF7"/>
          </w:tcPr>
          <w:p>
            <w:r/>
            <w:r>
              <w:rPr>
                <w:rFonts w:ascii="Arial" w:hAnsi="Arial" w:eastAsia="Arial"/>
                <w:b/>
                <w:sz w:val="14"/>
              </w:rPr>
              <w:t>Artículo científico Q1</w:t>
            </w:r>
          </w:p>
        </w:tc>
        <w:tc>
          <w:tcPr>
            <w:tcW w:type="dxa" w:w="1728"/>
            <w:vAlign w:val="top"/>
            <w:shd w:fill="D9EAF7"/>
          </w:tcPr>
          <w:p>
            <w:r/>
            <w:r>
              <w:rPr>
                <w:rFonts w:ascii="Arial" w:hAnsi="Arial" w:eastAsia="Arial"/>
                <w:b/>
                <w:sz w:val="14"/>
              </w:rPr>
              <w:t>Eje temático</w:t>
            </w:r>
          </w:p>
        </w:tc>
        <w:tc>
          <w:tcPr>
            <w:tcW w:type="dxa" w:w="2880"/>
            <w:vAlign w:val="top"/>
            <w:shd w:fill="D9EAF7"/>
          </w:tcPr>
          <w:p>
            <w:r/>
            <w:r>
              <w:rPr>
                <w:rFonts w:ascii="Arial" w:hAnsi="Arial" w:eastAsia="Arial"/>
                <w:b/>
                <w:sz w:val="14"/>
              </w:rPr>
              <w:t>Aporte usado en la tesis</w:t>
            </w:r>
          </w:p>
        </w:tc>
        <w:tc>
          <w:tcPr>
            <w:tcW w:type="dxa" w:w="1368"/>
            <w:vAlign w:val="top"/>
            <w:shd w:fill="D9EAF7"/>
          </w:tcPr>
          <w:p>
            <w:r/>
            <w:r>
              <w:rPr>
                <w:rFonts w:ascii="Arial" w:hAnsi="Arial" w:eastAsia="Arial"/>
                <w:b/>
                <w:sz w:val="14"/>
              </w:rPr>
              <w:t>Aplicación</w:t>
            </w:r>
          </w:p>
        </w:tc>
      </w:tr>
      <w:tr>
        <w:tc>
          <w:tcPr>
            <w:tcW w:type="dxa" w:w="504"/>
            <w:vAlign w:val="top"/>
          </w:tcPr>
          <w:p>
            <w:r/>
            <w:r>
              <w:rPr>
                <w:rFonts w:ascii="Arial" w:hAnsi="Arial" w:eastAsia="Arial"/>
                <w:b w:val="0"/>
                <w:sz w:val="12"/>
              </w:rPr>
              <w:t>01</w:t>
            </w:r>
          </w:p>
        </w:tc>
        <w:tc>
          <w:tcPr>
            <w:tcW w:type="dxa" w:w="2592"/>
            <w:vAlign w:val="top"/>
          </w:tcPr>
          <w:p>
            <w:r/>
            <w:r>
              <w:rPr>
                <w:rFonts w:ascii="Arial" w:hAnsi="Arial" w:eastAsia="Arial"/>
                <w:b w:val="0"/>
                <w:sz w:val="12"/>
              </w:rPr>
              <w:t>VERHOEF, Peter C.; BROEKHUIZEN, Tjark; BART, Yakov; BHATTACHARYA, Abhi; DONG, Jonathan Q.; FABIAN, Nicolai y HAENLEIN, Michael. Digital transformation: A multidisciplinary reflection and research agenda. Journal of Business Research [en línea]. 2021, vol. 122, pp. 889-901</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02</w:t>
            </w:r>
          </w:p>
        </w:tc>
        <w:tc>
          <w:tcPr>
            <w:tcW w:type="dxa" w:w="2592"/>
            <w:vAlign w:val="top"/>
          </w:tcPr>
          <w:p>
            <w:r/>
            <w:r>
              <w:rPr>
                <w:rFonts w:ascii="Arial" w:hAnsi="Arial" w:eastAsia="Arial"/>
                <w:b w:val="0"/>
                <w:sz w:val="12"/>
              </w:rPr>
              <w:t>SOTO-ACOSTA, Pedro. COVID-19 Pandemic: Shifting Digital Transformation to a High-Speed Gear in SMEs. Information Systems Management [en línea]. 2020, vol. 37, n.º 4, pp. 260-266</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03</w:t>
            </w:r>
          </w:p>
        </w:tc>
        <w:tc>
          <w:tcPr>
            <w:tcW w:type="dxa" w:w="2592"/>
            <w:vAlign w:val="top"/>
          </w:tcPr>
          <w:p>
            <w:r/>
            <w:r>
              <w:rPr>
                <w:rFonts w:ascii="Arial" w:hAnsi="Arial" w:eastAsia="Arial"/>
                <w:b w:val="0"/>
                <w:sz w:val="12"/>
              </w:rPr>
              <w:t>NAMBISAN, Satish; LYYTINEN, Kalle; MAJCHRZAK, Ann y SONG, Michael. Digital Innovation Management: Reinventing Innovation Management Research in a Digital World. MIS Quarterly [en línea]. 2017, vol. 41, n.º 1, pp. 223-238</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04</w:t>
            </w:r>
          </w:p>
        </w:tc>
        <w:tc>
          <w:tcPr>
            <w:tcW w:type="dxa" w:w="2592"/>
            <w:vAlign w:val="top"/>
          </w:tcPr>
          <w:p>
            <w:r/>
            <w:r>
              <w:rPr>
                <w:rFonts w:ascii="Arial" w:hAnsi="Arial" w:eastAsia="Arial"/>
                <w:b w:val="0"/>
                <w:sz w:val="12"/>
              </w:rPr>
              <w:t>LI, Feng. The digital transformation of business models in the creative industries: A holistic framework and emerging trends. British Journal of Management [en línea]. 2020, vol. 31, n.º 3, pp. 473-488</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05</w:t>
            </w:r>
          </w:p>
        </w:tc>
        <w:tc>
          <w:tcPr>
            <w:tcW w:type="dxa" w:w="2592"/>
            <w:vAlign w:val="top"/>
          </w:tcPr>
          <w:p>
            <w:r/>
            <w:r>
              <w:rPr>
                <w:rFonts w:ascii="Arial" w:hAnsi="Arial" w:eastAsia="Arial"/>
                <w:b w:val="0"/>
                <w:sz w:val="12"/>
              </w:rPr>
              <w:t>CHATTERJEE, Sheshadri y KUMAR KAR, Arpan. Why do small and medium enterprises use social media marketing and what is the impact: Empirical insights from India. Journal of Business Research [en línea]. 2020, vol. 122, pp. 368-378</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06</w:t>
            </w:r>
          </w:p>
        </w:tc>
        <w:tc>
          <w:tcPr>
            <w:tcW w:type="dxa" w:w="2592"/>
            <w:vAlign w:val="top"/>
          </w:tcPr>
          <w:p>
            <w:r/>
            <w:r>
              <w:rPr>
                <w:rFonts w:ascii="Arial" w:hAnsi="Arial" w:eastAsia="Arial"/>
                <w:b w:val="0"/>
                <w:sz w:val="12"/>
              </w:rPr>
              <w:t>KANNAN, P. K. Digital marketing: A framework, review and research agenda. International Journal of Research in Marketing [en línea]. 2017, vol. 34, n.º 1, pp. 22-45</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07</w:t>
            </w:r>
          </w:p>
        </w:tc>
        <w:tc>
          <w:tcPr>
            <w:tcW w:type="dxa" w:w="2592"/>
            <w:vAlign w:val="top"/>
          </w:tcPr>
          <w:p>
            <w:r/>
            <w:r>
              <w:rPr>
                <w:rFonts w:ascii="Arial" w:hAnsi="Arial" w:eastAsia="Arial"/>
                <w:b w:val="0"/>
                <w:sz w:val="12"/>
              </w:rPr>
              <w:t>REINARTZ, Werner; WIEGAND, Nicole y IMSCHLOSS, Monika. The impact of digital transformation on the retailing value chain. International Journal of Research in Marketing [en línea]. 2019, vol. 36, n.º 3, pp. 350-366</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08</w:t>
            </w:r>
          </w:p>
        </w:tc>
        <w:tc>
          <w:tcPr>
            <w:tcW w:type="dxa" w:w="2592"/>
            <w:vAlign w:val="top"/>
          </w:tcPr>
          <w:p>
            <w:r/>
            <w:r>
              <w:rPr>
                <w:rFonts w:ascii="Arial" w:hAnsi="Arial" w:eastAsia="Arial"/>
                <w:b w:val="0"/>
                <w:sz w:val="12"/>
              </w:rPr>
              <w:t>HAGBERG, Johan; SUNDSTROM, Marcus y EGELS-ZANDÉN, Niklas. The digitalization of retailing: An exploratory framework. International Journal of Retail &amp; Distribution Management [en línea]. 2016, vol. 44, n.º 7, pp. 694-712</w:t>
            </w:r>
          </w:p>
        </w:tc>
        <w:tc>
          <w:tcPr>
            <w:tcW w:type="dxa" w:w="1728"/>
            <w:vAlign w:val="top"/>
          </w:tcPr>
          <w:p>
            <w:r/>
            <w:r>
              <w:rPr>
                <w:rFonts w:ascii="Arial" w:hAnsi="Arial" w:eastAsia="Arial"/>
                <w:b w:val="0"/>
                <w:sz w:val="12"/>
              </w:rPr>
              <w:t>Eje 1: e-commerce y transformación digital</w:t>
            </w:r>
          </w:p>
        </w:tc>
        <w:tc>
          <w:tcPr>
            <w:tcW w:type="dxa" w:w="2880"/>
            <w:vAlign w:val="top"/>
          </w:tcPr>
          <w:p>
            <w:r/>
            <w:r>
              <w:rPr>
                <w:rFonts w:ascii="Arial" w:hAnsi="Arial" w:eastAsia="Arial"/>
                <w:b w:val="0"/>
                <w:sz w:val="12"/>
              </w:rPr>
              <w:t>Sustenta la digitalización del canal de venta, la madurez digital y la reconfiguración del retail.</w:t>
            </w:r>
          </w:p>
        </w:tc>
        <w:tc>
          <w:tcPr>
            <w:tcW w:type="dxa" w:w="1368"/>
            <w:vAlign w:val="top"/>
          </w:tcPr>
          <w:p>
            <w:r/>
            <w:r>
              <w:rPr>
                <w:rFonts w:ascii="Arial" w:hAnsi="Arial" w:eastAsia="Arial"/>
                <w:b w:val="0"/>
                <w:sz w:val="12"/>
              </w:rPr>
              <w:t>Cap. I, 2.2.1 y VI-D1</w:t>
            </w:r>
          </w:p>
        </w:tc>
      </w:tr>
      <w:tr>
        <w:tc>
          <w:tcPr>
            <w:tcW w:type="dxa" w:w="504"/>
            <w:vAlign w:val="top"/>
          </w:tcPr>
          <w:p>
            <w:r/>
            <w:r>
              <w:rPr>
                <w:rFonts w:ascii="Arial" w:hAnsi="Arial" w:eastAsia="Arial"/>
                <w:b w:val="0"/>
                <w:sz w:val="12"/>
              </w:rPr>
              <w:t>09</w:t>
            </w:r>
          </w:p>
        </w:tc>
        <w:tc>
          <w:tcPr>
            <w:tcW w:type="dxa" w:w="2592"/>
            <w:vAlign w:val="top"/>
          </w:tcPr>
          <w:p>
            <w:r/>
            <w:r>
              <w:rPr>
                <w:rFonts w:ascii="Arial" w:hAnsi="Arial" w:eastAsia="Arial"/>
                <w:b w:val="0"/>
                <w:sz w:val="12"/>
              </w:rPr>
              <w:t>YUAN, Yanqing; EDWARDS, John S. y DWIVEDI, Yogesh K. Artificial intelligence for decision making in the era of Big Data: Evolution, challenges and research agenda. International Journal of Information Management [en línea]. 2021, vol. 57, art. 102087</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10</w:t>
            </w:r>
          </w:p>
        </w:tc>
        <w:tc>
          <w:tcPr>
            <w:tcW w:type="dxa" w:w="2592"/>
            <w:vAlign w:val="top"/>
          </w:tcPr>
          <w:p>
            <w:r/>
            <w:r>
              <w:rPr>
                <w:rFonts w:ascii="Arial" w:hAnsi="Arial" w:eastAsia="Arial"/>
                <w:b w:val="0"/>
                <w:sz w:val="12"/>
              </w:rPr>
              <w:t>DAVENPORT, Thomas; GUHA, Abhijit; GREWAL, Dhruv y BRESSGOTT, Timna. How artificial intelligence will change the future of marketing. Journal of the Academy of Marketing Science [en línea]. 2020, vol. 48, n.º 1, pp. 24-42</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11</w:t>
            </w:r>
          </w:p>
        </w:tc>
        <w:tc>
          <w:tcPr>
            <w:tcW w:type="dxa" w:w="2592"/>
            <w:vAlign w:val="top"/>
          </w:tcPr>
          <w:p>
            <w:r/>
            <w:r>
              <w:rPr>
                <w:rFonts w:ascii="Arial" w:hAnsi="Arial" w:eastAsia="Arial"/>
                <w:b w:val="0"/>
                <w:sz w:val="12"/>
              </w:rPr>
              <w:t>SHRESTHA, Yash Raj; BEN-MENAHEM, Shiko M. y VON KROGH, Georg. Organizational decision-making structures in the age of artificial intelligence. Academy of Management Executive [en línea]. 2019, vol. 33, n.º 2, pp. 99-113</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12</w:t>
            </w:r>
          </w:p>
        </w:tc>
        <w:tc>
          <w:tcPr>
            <w:tcW w:type="dxa" w:w="2592"/>
            <w:vAlign w:val="top"/>
          </w:tcPr>
          <w:p>
            <w:r/>
            <w:r>
              <w:rPr>
                <w:rFonts w:ascii="Arial" w:hAnsi="Arial" w:eastAsia="Arial"/>
                <w:b w:val="0"/>
                <w:sz w:val="12"/>
              </w:rPr>
              <w:t>AMBA, Samuel F.; GUNASEKARAN, Angappa; AKTER, Shahriar; REN, Steven Ji Fan y DUBEY, Rameshwar. Big data analytics and firm performance: Effects of dynamic capabilities. International Journal of Production Economics [en línea]. 2017, vol. 193, pp. 567-580</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13</w:t>
            </w:r>
          </w:p>
        </w:tc>
        <w:tc>
          <w:tcPr>
            <w:tcW w:type="dxa" w:w="2592"/>
            <w:vAlign w:val="top"/>
          </w:tcPr>
          <w:p>
            <w:r/>
            <w:r>
              <w:rPr>
                <w:rFonts w:ascii="Arial" w:hAnsi="Arial" w:eastAsia="Arial"/>
                <w:b w:val="0"/>
                <w:sz w:val="12"/>
              </w:rPr>
              <w:t>MAKRIDAKIS, Spyros; SPILIOTIS, Evangelos y ASSIMAKOPOULOS, Vassilios. Statistical and Machine Learning forecasting methods: Concerns and ways forward. PLOS ONE [en línea]. 2018, vol. 13, n.º 3, art. e0194889</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14</w:t>
            </w:r>
          </w:p>
        </w:tc>
        <w:tc>
          <w:tcPr>
            <w:tcW w:type="dxa" w:w="2592"/>
            <w:vAlign w:val="top"/>
          </w:tcPr>
          <w:p>
            <w:r/>
            <w:r>
              <w:rPr>
                <w:rFonts w:ascii="Arial" w:hAnsi="Arial" w:eastAsia="Arial"/>
                <w:b w:val="0"/>
                <w:sz w:val="12"/>
              </w:rPr>
              <w:t>FILDES, Robert; MA, Shari y KOLASSA, Stephan. Retail forecasting: Research and practice. International Journal of Forecasting [en línea]. 2022, vol. 38, n.º 4, pp. 1283-1318</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15</w:t>
            </w:r>
          </w:p>
        </w:tc>
        <w:tc>
          <w:tcPr>
            <w:tcW w:type="dxa" w:w="2592"/>
            <w:vAlign w:val="top"/>
          </w:tcPr>
          <w:p>
            <w:r/>
            <w:r>
              <w:rPr>
                <w:rFonts w:ascii="Arial" w:hAnsi="Arial" w:eastAsia="Arial"/>
                <w:b w:val="0"/>
                <w:sz w:val="12"/>
              </w:rPr>
              <w:t>SYAM, Niladri y SHARMA, Arun. Waiting for a sales renaissance in the fourth industrial revolution: Machine learning and selling in business and consumer markets. Industrial Marketing Management [en línea]. 2018, vol. 69, pp. 135-146</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16</w:t>
            </w:r>
          </w:p>
        </w:tc>
        <w:tc>
          <w:tcPr>
            <w:tcW w:type="dxa" w:w="2592"/>
            <w:vAlign w:val="top"/>
          </w:tcPr>
          <w:p>
            <w:r/>
            <w:r>
              <w:rPr>
                <w:rFonts w:ascii="Arial" w:hAnsi="Arial" w:eastAsia="Arial"/>
                <w:b w:val="0"/>
                <w:sz w:val="12"/>
              </w:rPr>
              <w:t>HAEFNER, Nino; WINCENT, Joakim; PARIDA, Vinit y GASSMANN, Oliver. Artificial intelligence and innovation management: A review, framework, and research agenda. Technological Forecasting and Social Change [en línea]. 2021, vol. 162, art. 120392</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17</w:t>
            </w:r>
          </w:p>
        </w:tc>
        <w:tc>
          <w:tcPr>
            <w:tcW w:type="dxa" w:w="2592"/>
            <w:vAlign w:val="top"/>
          </w:tcPr>
          <w:p>
            <w:r/>
            <w:r>
              <w:rPr>
                <w:rFonts w:ascii="Arial" w:hAnsi="Arial" w:eastAsia="Arial"/>
                <w:b w:val="0"/>
                <w:sz w:val="12"/>
              </w:rPr>
              <w:t>PASCHEN, Jeannette; KIETZMANN, Jan y KIETZMANN, Timea C. Artificial intelligence (AI) and its implications for market knowledge in B2B marketing. Journal of Business &amp; Industrial Marketing [en línea]. 2019, vol. 34, n.º 7, pp. 1410-1419</w:t>
            </w:r>
          </w:p>
        </w:tc>
        <w:tc>
          <w:tcPr>
            <w:tcW w:type="dxa" w:w="1728"/>
            <w:vAlign w:val="top"/>
          </w:tcPr>
          <w:p>
            <w:r/>
            <w:r>
              <w:rPr>
                <w:rFonts w:ascii="Arial" w:hAnsi="Arial" w:eastAsia="Arial"/>
                <w:b w:val="0"/>
                <w:sz w:val="12"/>
              </w:rPr>
              <w:t>Eje 2: IA y analítica de datos</w:t>
            </w:r>
          </w:p>
        </w:tc>
        <w:tc>
          <w:tcPr>
            <w:tcW w:type="dxa" w:w="2880"/>
            <w:vAlign w:val="top"/>
          </w:tcPr>
          <w:p>
            <w:r/>
            <w:r>
              <w:rPr>
                <w:rFonts w:ascii="Arial" w:hAnsi="Arial" w:eastAsia="Arial"/>
                <w:b w:val="0"/>
                <w:sz w:val="12"/>
              </w:rPr>
              <w:t>Sustenta el uso de IA, analítica empresarial, pronóstico de demanda y decisiones basadas en datos.</w:t>
            </w:r>
          </w:p>
        </w:tc>
        <w:tc>
          <w:tcPr>
            <w:tcW w:type="dxa" w:w="1368"/>
            <w:vAlign w:val="top"/>
          </w:tcPr>
          <w:p>
            <w:r/>
            <w:r>
              <w:rPr>
                <w:rFonts w:ascii="Arial" w:hAnsi="Arial" w:eastAsia="Arial"/>
                <w:b w:val="0"/>
                <w:sz w:val="12"/>
              </w:rPr>
              <w:t>2.2.2, 3.6 y VI-D2</w:t>
            </w:r>
          </w:p>
        </w:tc>
      </w:tr>
      <w:tr>
        <w:tc>
          <w:tcPr>
            <w:tcW w:type="dxa" w:w="504"/>
            <w:vAlign w:val="top"/>
          </w:tcPr>
          <w:p>
            <w:r/>
            <w:r>
              <w:rPr>
                <w:rFonts w:ascii="Arial" w:hAnsi="Arial" w:eastAsia="Arial"/>
                <w:b w:val="0"/>
                <w:sz w:val="12"/>
              </w:rPr>
              <w:t>18</w:t>
            </w:r>
          </w:p>
        </w:tc>
        <w:tc>
          <w:tcPr>
            <w:tcW w:type="dxa" w:w="2592"/>
            <w:vAlign w:val="top"/>
          </w:tcPr>
          <w:p>
            <w:r/>
            <w:r>
              <w:rPr>
                <w:rFonts w:ascii="Arial" w:hAnsi="Arial" w:eastAsia="Arial"/>
                <w:b w:val="0"/>
                <w:sz w:val="12"/>
              </w:rPr>
              <w:t>OZBAYOGLU, Ahmet Murat; GUDELEK, Mehmet Ugur y SEZER, Omer Berat. Deep learning for financial applications: A survey. Applied Soft Computing [en línea]. 2020, vol. 93, art. 106384</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19</w:t>
            </w:r>
          </w:p>
        </w:tc>
        <w:tc>
          <w:tcPr>
            <w:tcW w:type="dxa" w:w="2592"/>
            <w:vAlign w:val="top"/>
          </w:tcPr>
          <w:p>
            <w:r/>
            <w:r>
              <w:rPr>
                <w:rFonts w:ascii="Arial" w:hAnsi="Arial" w:eastAsia="Arial"/>
                <w:b w:val="0"/>
                <w:sz w:val="12"/>
              </w:rPr>
              <w:t>BARBOZA, Flavio; KIMURA, Herbert y ALTMAN, Edward. Machine learning models and bankruptcy prediction. Expert Systems with Applications [en línea]. 2017, vol. 83, pp. 405-417</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20</w:t>
            </w:r>
          </w:p>
        </w:tc>
        <w:tc>
          <w:tcPr>
            <w:tcW w:type="dxa" w:w="2592"/>
            <w:vAlign w:val="top"/>
          </w:tcPr>
          <w:p>
            <w:r/>
            <w:r>
              <w:rPr>
                <w:rFonts w:ascii="Arial" w:hAnsi="Arial" w:eastAsia="Arial"/>
                <w:b w:val="0"/>
                <w:sz w:val="12"/>
              </w:rPr>
              <w:t>OSAKA, Tadaaki. Bankruptcy prediction using imaged financial ratios and convolutional neural networks. Expert Systems with Applications [en línea]. 2021, vol. 164, art. 114051</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21</w:t>
            </w:r>
          </w:p>
        </w:tc>
        <w:tc>
          <w:tcPr>
            <w:tcW w:type="dxa" w:w="2592"/>
            <w:vAlign w:val="top"/>
          </w:tcPr>
          <w:p>
            <w:r/>
            <w:r>
              <w:rPr>
                <w:rFonts w:ascii="Arial" w:hAnsi="Arial" w:eastAsia="Arial"/>
                <w:b w:val="0"/>
                <w:sz w:val="12"/>
              </w:rPr>
              <w:t>KIM, Min Jae; CHO, Suk Won y RYU, Ilhyung. Corporate default predictions using machine learning: Literature review. Sustainability [en línea]. 2020, vol. 12, n.º 16, art. 6325</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22</w:t>
            </w:r>
          </w:p>
        </w:tc>
        <w:tc>
          <w:tcPr>
            <w:tcW w:type="dxa" w:w="2592"/>
            <w:vAlign w:val="top"/>
          </w:tcPr>
          <w:p>
            <w:r/>
            <w:r>
              <w:rPr>
                <w:rFonts w:ascii="Arial" w:hAnsi="Arial" w:eastAsia="Arial"/>
                <w:b w:val="0"/>
                <w:sz w:val="12"/>
              </w:rPr>
              <w:t>DU JARDIN, Philippe. Dynamics of firm financial evolution and bankruptcy prediction. Expert Systems with Applications [en línea]. 2021, vol. 175, art. 114757</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23</w:t>
            </w:r>
          </w:p>
        </w:tc>
        <w:tc>
          <w:tcPr>
            <w:tcW w:type="dxa" w:w="2592"/>
            <w:vAlign w:val="top"/>
          </w:tcPr>
          <w:p>
            <w:r/>
            <w:r>
              <w:rPr>
                <w:rFonts w:ascii="Arial" w:hAnsi="Arial" w:eastAsia="Arial"/>
                <w:b w:val="0"/>
                <w:sz w:val="12"/>
              </w:rPr>
              <w:t>JIANG, Deron; LU, Chang-Chun; TSAI, Chih-Fong y SHIH, Guan-An. Financial ratios and corporate governance indicators in bankruptcy prediction: A comprehensive study. European Journal of Operational Research [en línea]. 2018, vol. 252, n.º 2, pp. 561-572</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24</w:t>
            </w:r>
          </w:p>
        </w:tc>
        <w:tc>
          <w:tcPr>
            <w:tcW w:type="dxa" w:w="2592"/>
            <w:vAlign w:val="top"/>
          </w:tcPr>
          <w:p>
            <w:r/>
            <w:r>
              <w:rPr>
                <w:rFonts w:ascii="Arial" w:hAnsi="Arial" w:eastAsia="Arial"/>
                <w:b w:val="0"/>
                <w:sz w:val="12"/>
              </w:rPr>
              <w:t>CAI, Feng; TIAN, Shaonan; LEE, Chihoon y MA, Ling. Deep learning models for bankruptcy prediction using textual disclosures. European Accounting Review [en línea]. 2021, vol. 30, n.º 5, pp. 997-1027</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25</w:t>
            </w:r>
          </w:p>
        </w:tc>
        <w:tc>
          <w:tcPr>
            <w:tcW w:type="dxa" w:w="2592"/>
            <w:vAlign w:val="top"/>
          </w:tcPr>
          <w:p>
            <w:r/>
            <w:r>
              <w:rPr>
                <w:rFonts w:ascii="Arial" w:hAnsi="Arial" w:eastAsia="Arial"/>
                <w:b w:val="0"/>
                <w:sz w:val="12"/>
              </w:rPr>
              <w:t>TIAN, Shaonan; YU, Yan y GUO, Hui. Variable selection and corporate bankruptcy forecasts. Journal of Banking &amp; Finance [en línea]. 2015, vol. 52, pp. 89-100</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26</w:t>
            </w:r>
          </w:p>
        </w:tc>
        <w:tc>
          <w:tcPr>
            <w:tcW w:type="dxa" w:w="2592"/>
            <w:vAlign w:val="top"/>
          </w:tcPr>
          <w:p>
            <w:r/>
            <w:r>
              <w:rPr>
                <w:rFonts w:ascii="Arial" w:hAnsi="Arial" w:eastAsia="Arial"/>
                <w:b w:val="0"/>
                <w:sz w:val="12"/>
              </w:rPr>
              <w:t>ALTMAN, Edward I. Financial ratios, discriminant analysis and the prediction of corporate bankruptcy. The Journal of Finance [en línea]. 1968, vol. 23, n.º 4, pp. 589-609</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27</w:t>
            </w:r>
          </w:p>
        </w:tc>
        <w:tc>
          <w:tcPr>
            <w:tcW w:type="dxa" w:w="2592"/>
            <w:vAlign w:val="top"/>
          </w:tcPr>
          <w:p>
            <w:r/>
            <w:r>
              <w:rPr>
                <w:rFonts w:ascii="Arial" w:hAnsi="Arial" w:eastAsia="Arial"/>
                <w:b w:val="0"/>
                <w:sz w:val="12"/>
              </w:rPr>
              <w:t>BEAVER, William H. Financial ratios as predictors of failure. Journal of Accounting Research [en línea]. 1966, vol. 4, pp. 71-111</w:t>
            </w:r>
          </w:p>
        </w:tc>
        <w:tc>
          <w:tcPr>
            <w:tcW w:type="dxa" w:w="1728"/>
            <w:vAlign w:val="top"/>
          </w:tcPr>
          <w:p>
            <w:r/>
            <w:r>
              <w:rPr>
                <w:rFonts w:ascii="Arial" w:hAnsi="Arial" w:eastAsia="Arial"/>
                <w:b w:val="0"/>
                <w:sz w:val="12"/>
              </w:rPr>
              <w:t>Eje 3: predicción de riesgo empresarial</w:t>
            </w:r>
          </w:p>
        </w:tc>
        <w:tc>
          <w:tcPr>
            <w:tcW w:type="dxa" w:w="2880"/>
            <w:vAlign w:val="top"/>
          </w:tcPr>
          <w:p>
            <w:r/>
            <w:r>
              <w:rPr>
                <w:rFonts w:ascii="Arial" w:hAnsi="Arial" w:eastAsia="Arial"/>
                <w:b w:val="0"/>
                <w:sz w:val="12"/>
              </w:rPr>
              <w:t>Sustenta modelos ML de riesgo/quiebra, métricas de validación y adaptación del IRE.</w:t>
            </w:r>
          </w:p>
        </w:tc>
        <w:tc>
          <w:tcPr>
            <w:tcW w:type="dxa" w:w="1368"/>
            <w:vAlign w:val="top"/>
          </w:tcPr>
          <w:p>
            <w:r/>
            <w:r>
              <w:rPr>
                <w:rFonts w:ascii="Arial" w:hAnsi="Arial" w:eastAsia="Arial"/>
                <w:b w:val="0"/>
                <w:sz w:val="12"/>
              </w:rPr>
              <w:t>2.2.3, VD-D1 a VD-D3</w:t>
            </w:r>
          </w:p>
        </w:tc>
      </w:tr>
      <w:tr>
        <w:tc>
          <w:tcPr>
            <w:tcW w:type="dxa" w:w="504"/>
            <w:vAlign w:val="top"/>
          </w:tcPr>
          <w:p>
            <w:r/>
            <w:r>
              <w:rPr>
                <w:rFonts w:ascii="Arial" w:hAnsi="Arial" w:eastAsia="Arial"/>
                <w:b w:val="0"/>
                <w:sz w:val="12"/>
              </w:rPr>
              <w:t>28</w:t>
            </w:r>
          </w:p>
        </w:tc>
        <w:tc>
          <w:tcPr>
            <w:tcW w:type="dxa" w:w="2592"/>
            <w:vAlign w:val="top"/>
          </w:tcPr>
          <w:p>
            <w:r/>
            <w:r>
              <w:rPr>
                <w:rFonts w:ascii="Arial" w:hAnsi="Arial" w:eastAsia="Arial"/>
                <w:b w:val="0"/>
                <w:sz w:val="12"/>
              </w:rPr>
              <w:t>JAMSHIDI, Pooyan; PAHL, Claus; MENDONCA, Nabor C.; LEWIS, James y TILKOV, Stefan. Microservices: The journey so far and challenges ahead. IEEE Software [en línea]. 2018, vol. 35, n.º 3, pp. 24-35</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29</w:t>
            </w:r>
          </w:p>
        </w:tc>
        <w:tc>
          <w:tcPr>
            <w:tcW w:type="dxa" w:w="2592"/>
            <w:vAlign w:val="top"/>
          </w:tcPr>
          <w:p>
            <w:r/>
            <w:r>
              <w:rPr>
                <w:rFonts w:ascii="Arial" w:hAnsi="Arial" w:eastAsia="Arial"/>
                <w:b w:val="0"/>
                <w:sz w:val="12"/>
              </w:rPr>
              <w:t>SWAKATARE, Lucy Ellen; RAJ, Aiswarya; CRNKOVIC, Ivica; BOSCH, Jan y OLSSON, Helena Holmström. Large-scale machine learning systems in real-world industrial settings: A review of challenges and solutions. IEEE/ACM 41st ICSE-SEIP [en línea]. 2019</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30</w:t>
            </w:r>
          </w:p>
        </w:tc>
        <w:tc>
          <w:tcPr>
            <w:tcW w:type="dxa" w:w="2592"/>
            <w:vAlign w:val="top"/>
          </w:tcPr>
          <w:p>
            <w:r/>
            <w:r>
              <w:rPr>
                <w:rFonts w:ascii="Arial" w:hAnsi="Arial" w:eastAsia="Arial"/>
                <w:b w:val="0"/>
                <w:sz w:val="12"/>
              </w:rPr>
              <w:t>KHALID, Umair; KHAN, Muhammad Anees; MAZLIHAM, M. S. et al. Predicting risk through artificial intelligence based on machine learning algorithms. Scientific Programming [en línea]. 2022, vol. 2022, art. 6858916</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31</w:t>
            </w:r>
          </w:p>
        </w:tc>
        <w:tc>
          <w:tcPr>
            <w:tcW w:type="dxa" w:w="2592"/>
            <w:vAlign w:val="top"/>
          </w:tcPr>
          <w:p>
            <w:r/>
            <w:r>
              <w:rPr>
                <w:rFonts w:ascii="Arial" w:hAnsi="Arial" w:eastAsia="Arial"/>
                <w:b w:val="0"/>
                <w:sz w:val="12"/>
              </w:rPr>
              <w:t>FISCHER, Thomas y KRAUSS, Christopher. Deep learning with long short-term memory networks for financial market predictions. European Journal of Operational Research [en línea]. 2018, vol. 270, n.º 2, pp. 654-669</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32</w:t>
            </w:r>
          </w:p>
        </w:tc>
        <w:tc>
          <w:tcPr>
            <w:tcW w:type="dxa" w:w="2592"/>
            <w:vAlign w:val="top"/>
          </w:tcPr>
          <w:p>
            <w:r/>
            <w:r>
              <w:rPr>
                <w:rFonts w:ascii="Arial" w:hAnsi="Arial" w:eastAsia="Arial"/>
                <w:b w:val="0"/>
                <w:sz w:val="12"/>
              </w:rPr>
              <w:t>PALEYES, Andrei; URMA, Raoul-Gabriel y LAWRENCE, Neil D. Challenges in deploying machine learning: A survey of case studies. ACM Computing Surveys [en línea]. 2022, vol. 55, n.º 6, art. 114</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33</w:t>
            </w:r>
          </w:p>
        </w:tc>
        <w:tc>
          <w:tcPr>
            <w:tcW w:type="dxa" w:w="2592"/>
            <w:vAlign w:val="top"/>
          </w:tcPr>
          <w:p>
            <w:r/>
            <w:r>
              <w:rPr>
                <w:rFonts w:ascii="Arial" w:hAnsi="Arial" w:eastAsia="Arial"/>
                <w:b w:val="0"/>
                <w:sz w:val="12"/>
              </w:rPr>
              <w:t>MARTINEZ-FERNANDEZ, Silverio; BOGNER, Justus; FRANCH, Xavier; ORIOL, Marc; SIEBERT, Julien; TRENDOWICZ, Adam; VOLLMER, Anna Maria y WAGNER, Stefan. Software engineering for AI-based systems: A survey. ACM Transactions on Software Engineering and Methodology [en línea]. 2022, vol. 31, n.º 2, art. 37</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34</w:t>
            </w:r>
          </w:p>
        </w:tc>
        <w:tc>
          <w:tcPr>
            <w:tcW w:type="dxa" w:w="2592"/>
            <w:vAlign w:val="top"/>
          </w:tcPr>
          <w:p>
            <w:r/>
            <w:r>
              <w:rPr>
                <w:rFonts w:ascii="Arial" w:hAnsi="Arial" w:eastAsia="Arial"/>
                <w:b w:val="0"/>
                <w:sz w:val="12"/>
              </w:rPr>
              <w:t>LI, Shanshan; ZHANG, He; JIA, Zhen; ZHONG, Cheng; ZHANG, Cheng; SHAN, Zhihao; SHEN, Jinfeng y BABAR, Muhammad Ali. Understanding and addressing quality attributes of microservices architecture: A systematic mapping study. Information and Software Technology [en línea]. 2021, vol. 131, art. 106449</w:t>
            </w:r>
          </w:p>
        </w:tc>
        <w:tc>
          <w:tcPr>
            <w:tcW w:type="dxa" w:w="1728"/>
            <w:vAlign w:val="top"/>
          </w:tcPr>
          <w:p>
            <w:r/>
            <w:r>
              <w:rPr>
                <w:rFonts w:ascii="Arial" w:hAnsi="Arial" w:eastAsia="Arial"/>
                <w:b w:val="0"/>
                <w:sz w:val="12"/>
              </w:rPr>
              <w:t>Eje 4: arquitectura y despliegue ML</w:t>
            </w:r>
          </w:p>
        </w:tc>
        <w:tc>
          <w:tcPr>
            <w:tcW w:type="dxa" w:w="2880"/>
            <w:vAlign w:val="top"/>
          </w:tcPr>
          <w:p>
            <w:r/>
            <w:r>
              <w:rPr>
                <w:rFonts w:ascii="Arial" w:hAnsi="Arial" w:eastAsia="Arial"/>
                <w:b w:val="0"/>
                <w:sz w:val="12"/>
              </w:rPr>
              <w:t>Sustenta microservicios, APIs, despliegue de ML, calidad y monitoreo del sistema.</w:t>
            </w:r>
          </w:p>
        </w:tc>
        <w:tc>
          <w:tcPr>
            <w:tcW w:type="dxa" w:w="1368"/>
            <w:vAlign w:val="top"/>
          </w:tcPr>
          <w:p>
            <w:r/>
            <w:r>
              <w:rPr>
                <w:rFonts w:ascii="Arial" w:hAnsi="Arial" w:eastAsia="Arial"/>
                <w:b w:val="0"/>
                <w:sz w:val="12"/>
              </w:rPr>
              <w:t>2.2.1, 3.5, VI-D3</w:t>
            </w:r>
          </w:p>
        </w:tc>
      </w:tr>
      <w:tr>
        <w:tc>
          <w:tcPr>
            <w:tcW w:type="dxa" w:w="504"/>
            <w:vAlign w:val="top"/>
          </w:tcPr>
          <w:p>
            <w:r/>
            <w:r>
              <w:rPr>
                <w:rFonts w:ascii="Arial" w:hAnsi="Arial" w:eastAsia="Arial"/>
                <w:b w:val="0"/>
                <w:sz w:val="12"/>
              </w:rPr>
              <w:t>35</w:t>
            </w:r>
          </w:p>
        </w:tc>
        <w:tc>
          <w:tcPr>
            <w:tcW w:type="dxa" w:w="2592"/>
            <w:vAlign w:val="top"/>
          </w:tcPr>
          <w:p>
            <w:r/>
            <w:r>
              <w:rPr>
                <w:rFonts w:ascii="Arial" w:hAnsi="Arial" w:eastAsia="Arial"/>
                <w:b w:val="0"/>
                <w:sz w:val="12"/>
              </w:rPr>
              <w:t>BREIMAN, Leo. Random forests. Machine Learning [en línea]. 2001, vol. 45, n.º 1, pp. 5-32</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36</w:t>
            </w:r>
          </w:p>
        </w:tc>
        <w:tc>
          <w:tcPr>
            <w:tcW w:type="dxa" w:w="2592"/>
            <w:vAlign w:val="top"/>
          </w:tcPr>
          <w:p>
            <w:r/>
            <w:r>
              <w:rPr>
                <w:rFonts w:ascii="Arial" w:hAnsi="Arial" w:eastAsia="Arial"/>
                <w:b w:val="0"/>
                <w:sz w:val="12"/>
              </w:rPr>
              <w:t>DINGSØYR, Torgeir; NERUR, Sridhar; BALIJEPALLY, VenuGopal y MOE, Nils Brede. A decade of agile methodologies: Towards explaining agile software development. Journal of Systems and Software [en línea]. 2012, vol. 85, n.º 6, pp. 1213-1221</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37</w:t>
            </w:r>
          </w:p>
        </w:tc>
        <w:tc>
          <w:tcPr>
            <w:tcW w:type="dxa" w:w="2592"/>
            <w:vAlign w:val="top"/>
          </w:tcPr>
          <w:p>
            <w:r/>
            <w:r>
              <w:rPr>
                <w:rFonts w:ascii="Arial" w:hAnsi="Arial" w:eastAsia="Arial"/>
                <w:b w:val="0"/>
                <w:sz w:val="12"/>
              </w:rPr>
              <w:t>SALGONDE, Onkar y CHARI, Krishnamurthy. Predicting sprint performance for agile software development using machine learning. Information Systems Management [en línea]. 2021, vol. 38, n.º 3, pp. 209-227</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38</w:t>
            </w:r>
          </w:p>
        </w:tc>
        <w:tc>
          <w:tcPr>
            <w:tcW w:type="dxa" w:w="2592"/>
            <w:vAlign w:val="top"/>
          </w:tcPr>
          <w:p>
            <w:r/>
            <w:r>
              <w:rPr>
                <w:rFonts w:ascii="Arial" w:hAnsi="Arial" w:eastAsia="Arial"/>
                <w:b w:val="0"/>
                <w:sz w:val="12"/>
              </w:rPr>
              <w:t>KUHRMANN, Marco; FERNANDEZ, Daniel Mendez; DANEVA, Maya et al. Hybrid software development approaches in practice: A European perspective. IEEE Software [en línea]. 2019, vol. 36, n.º 1, pp. 20-29</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39</w:t>
            </w:r>
          </w:p>
        </w:tc>
        <w:tc>
          <w:tcPr>
            <w:tcW w:type="dxa" w:w="2592"/>
            <w:vAlign w:val="top"/>
          </w:tcPr>
          <w:p>
            <w:r/>
            <w:r>
              <w:rPr>
                <w:rFonts w:ascii="Arial" w:hAnsi="Arial" w:eastAsia="Arial"/>
                <w:b w:val="0"/>
                <w:sz w:val="12"/>
              </w:rPr>
              <w:t>LEPENIOTI, Katerina; BOUSDEKIS, Alexandros; APOSTOLOU, Dimitris y MENTZAS, Gregoris. Prescriptive analytics: Literature review and research challenges. International Journal of Information Management [en línea]. 2020, vol. 50, pp. 57-70</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40</w:t>
            </w:r>
          </w:p>
        </w:tc>
        <w:tc>
          <w:tcPr>
            <w:tcW w:type="dxa" w:w="2592"/>
            <w:vAlign w:val="top"/>
          </w:tcPr>
          <w:p>
            <w:r/>
            <w:r>
              <w:rPr>
                <w:rFonts w:ascii="Arial" w:hAnsi="Arial" w:eastAsia="Arial"/>
                <w:b w:val="0"/>
                <w:sz w:val="12"/>
              </w:rPr>
              <w:t>CHOI, Tsan-Ming; WALLACE, Stein W. y WANG, Yulan. Big data analytics in operations management. Production and Operations Management [en línea]. 2018, vol. 27, n.º 10, pp. 1868-1883</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41</w:t>
            </w:r>
          </w:p>
        </w:tc>
        <w:tc>
          <w:tcPr>
            <w:tcW w:type="dxa" w:w="2592"/>
            <w:vAlign w:val="top"/>
          </w:tcPr>
          <w:p>
            <w:r/>
            <w:r>
              <w:rPr>
                <w:rFonts w:ascii="Arial" w:hAnsi="Arial" w:eastAsia="Arial"/>
                <w:b w:val="0"/>
                <w:sz w:val="12"/>
              </w:rPr>
              <w:t>HAAKMAN, Mark; CRUZ, Luis; HUIJGENS, Hennie y VAN DEURSEN, Arie. AI lifecycle models need to be revised: An exploratory study in Fintech. Empirical Software Engineering [en línea]. 2021, vol. 26, n.º 5, art. 95</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r>
        <w:tc>
          <w:tcPr>
            <w:tcW w:type="dxa" w:w="504"/>
            <w:vAlign w:val="top"/>
          </w:tcPr>
          <w:p>
            <w:r/>
            <w:r>
              <w:rPr>
                <w:rFonts w:ascii="Arial" w:hAnsi="Arial" w:eastAsia="Arial"/>
                <w:b w:val="0"/>
                <w:sz w:val="12"/>
              </w:rPr>
              <w:t>42</w:t>
            </w:r>
          </w:p>
        </w:tc>
        <w:tc>
          <w:tcPr>
            <w:tcW w:type="dxa" w:w="2592"/>
            <w:vAlign w:val="top"/>
          </w:tcPr>
          <w:p>
            <w:r/>
            <w:r>
              <w:rPr>
                <w:rFonts w:ascii="Arial" w:hAnsi="Arial" w:eastAsia="Arial"/>
                <w:b w:val="0"/>
                <w:sz w:val="12"/>
              </w:rPr>
              <w:t>MELVILLE, Nigel; KRAEMER, Kenneth y GURBAXANI, Vijay. Information technology and organizational performance: An integrative model of IT business value. MIS Quarterly [en línea]. 2004, vol. 28, n.º 2, pp. 283-322</w:t>
            </w:r>
          </w:p>
        </w:tc>
        <w:tc>
          <w:tcPr>
            <w:tcW w:type="dxa" w:w="1728"/>
            <w:vAlign w:val="top"/>
          </w:tcPr>
          <w:p>
            <w:r/>
            <w:r>
              <w:rPr>
                <w:rFonts w:ascii="Arial" w:hAnsi="Arial" w:eastAsia="Arial"/>
                <w:b w:val="0"/>
                <w:sz w:val="12"/>
              </w:rPr>
              <w:t>Eje 5: metodología y ciclo de vida ML</w:t>
            </w:r>
          </w:p>
        </w:tc>
        <w:tc>
          <w:tcPr>
            <w:tcW w:type="dxa" w:w="2880"/>
            <w:vAlign w:val="top"/>
          </w:tcPr>
          <w:p>
            <w:r/>
            <w:r>
              <w:rPr>
                <w:rFonts w:ascii="Arial" w:hAnsi="Arial" w:eastAsia="Arial"/>
                <w:b w:val="0"/>
                <w:sz w:val="12"/>
              </w:rPr>
              <w:t>Sustenta CRISP-ML(Q), desarrollo ágil/híbrido, analítica prescriptiva y valor de TI.</w:t>
            </w:r>
          </w:p>
        </w:tc>
        <w:tc>
          <w:tcPr>
            <w:tcW w:type="dxa" w:w="1368"/>
            <w:vAlign w:val="top"/>
          </w:tcPr>
          <w:p>
            <w:r/>
            <w:r>
              <w:rPr>
                <w:rFonts w:ascii="Arial" w:hAnsi="Arial" w:eastAsia="Arial"/>
                <w:b w:val="0"/>
                <w:sz w:val="12"/>
              </w:rPr>
              <w:t>3.1, 3.2, 3.6, VI-D4</w:t>
            </w:r>
          </w:p>
        </w:tc>
      </w:tr>
    </w:tbl>
    <w:p>
      <w:pPr>
        <w:jc w:val="both"/>
      </w:pPr>
      <w:r>
        <w:rPr>
          <w:rFonts w:ascii="Arial" w:hAnsi="Arial" w:eastAsia="Arial"/>
          <w:b w:val="0"/>
          <w:i/>
          <w:sz w:val="16"/>
        </w:rPr>
        <w:t>Nota. La trazabilidad se implementa en el Capítulo II porque corresponde al estado del arte. Los detalles individuales de variables, dimensiones, indicadores e instrumentos por artículo se conservan en el Anexo 06.</w:t>
      </w:r>
    </w:p>
    <w:p/>
    <w:p>
      <w:pPr>
        <w:jc w:val="both"/>
      </w:pPr>
      <w:r>
        <w:rPr>
          <w:rFonts w:ascii="Arial" w:hAnsi="Arial" w:eastAsia="Arial"/>
          <w:b/>
          <w:i w:val="0"/>
          <w:sz w:val="22"/>
        </w:rPr>
        <w:t>2.1.4. Matriz general del estado del arte aplicada al plan de tesis</w:t>
      </w:r>
    </w:p>
    <w:p>
      <w:pPr>
        <w:jc w:val="both"/>
      </w:pPr>
      <w:r>
        <w:rPr>
          <w:rFonts w:ascii="Arial" w:hAnsi="Arial" w:eastAsia="Arial"/>
          <w:b w:val="0"/>
          <w:i w:val="0"/>
          <w:sz w:val="20"/>
        </w:rPr>
        <w:t>La Tabla General del Estado del Arte se incorpora en este capítulo porque consolida la relación entre variables, dimensiones, indicadores e instrumentos derivados de los 42 artículos científicos. Su función no es decorativa: sirve como puente entre el marco teórico y la metodología, ya que de ella se desprenden la operacionalización de variables, los instrumentos de recolección y las métricas de evaluación del sistema.</w:t>
      </w:r>
    </w:p>
    <w:p>
      <w:pPr>
        <w:pStyle w:val="Caption"/>
        <w:jc w:val="center"/>
      </w:pPr>
      <w:r>
        <w:rPr>
          <w:rFonts w:ascii="Arial" w:hAnsi="Arial" w:eastAsia="Arial"/>
          <w:b/>
          <w:i w:val="0"/>
          <w:sz w:val="18"/>
        </w:rPr>
        <w:t>Tabla 3. Tabla General del Estado del Arte consolidada en variables, dimensiones, indicadores e instrumentos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1800"/>
            <w:vAlign w:val="top"/>
            <w:shd w:fill="D9EAF7"/>
          </w:tcPr>
          <w:p>
            <w:r/>
            <w:r>
              <w:rPr>
                <w:rFonts w:ascii="Arial" w:hAnsi="Arial" w:eastAsia="Arial"/>
                <w:b/>
                <w:sz w:val="13"/>
              </w:rPr>
              <w:t>Variables</w:t>
            </w:r>
          </w:p>
        </w:tc>
        <w:tc>
          <w:tcPr>
            <w:tcW w:type="dxa" w:w="2880"/>
            <w:vAlign w:val="top"/>
            <w:shd w:fill="D9EAF7"/>
          </w:tcPr>
          <w:p>
            <w:r/>
            <w:r>
              <w:rPr>
                <w:rFonts w:ascii="Arial" w:hAnsi="Arial" w:eastAsia="Arial"/>
                <w:b/>
                <w:sz w:val="13"/>
              </w:rPr>
              <w:t>Dimensiones</w:t>
            </w:r>
          </w:p>
        </w:tc>
        <w:tc>
          <w:tcPr>
            <w:tcW w:type="dxa" w:w="2304"/>
            <w:vAlign w:val="top"/>
            <w:shd w:fill="D9EAF7"/>
          </w:tcPr>
          <w:p>
            <w:r/>
            <w:r>
              <w:rPr>
                <w:rFonts w:ascii="Arial" w:hAnsi="Arial" w:eastAsia="Arial"/>
                <w:b/>
                <w:sz w:val="13"/>
              </w:rPr>
              <w:t>Indicadores</w:t>
            </w:r>
          </w:p>
        </w:tc>
        <w:tc>
          <w:tcPr>
            <w:tcW w:type="dxa" w:w="3240"/>
            <w:vAlign w:val="top"/>
            <w:shd w:fill="D9EAF7"/>
          </w:tcPr>
          <w:p>
            <w:r/>
            <w:r>
              <w:rPr>
                <w:rFonts w:ascii="Arial" w:hAnsi="Arial" w:eastAsia="Arial"/>
                <w:b/>
                <w:sz w:val="13"/>
              </w:rPr>
              <w:t>Instrumentos</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D1 — E-Commerce y transformación digital del negocio Eje 1 · 8 artículos Q1 (Verhoef 2021; Soto-Acosta 2020; Nambisan 2017; Li 2020; Chatterjee 2020; Kannan 2017; Reinartz 2019; Hagberg 2016)</w:t>
            </w:r>
          </w:p>
        </w:tc>
        <w:tc>
          <w:tcPr>
            <w:tcW w:type="dxa" w:w="2304"/>
            <w:vAlign w:val="top"/>
          </w:tcPr>
          <w:p>
            <w:r/>
            <w:r>
              <w:rPr>
                <w:rFonts w:ascii="Arial" w:hAnsi="Arial" w:eastAsia="Arial"/>
                <w:b w:val="0"/>
                <w:sz w:val="11"/>
              </w:rPr>
              <w:t>• Nivel de madurez digital de la empresa (escala 1–5)</w:t>
            </w:r>
          </w:p>
        </w:tc>
        <w:tc>
          <w:tcPr>
            <w:tcW w:type="dxa" w:w="3240"/>
            <w:vAlign w:val="top"/>
          </w:tcPr>
          <w:p>
            <w:r/>
            <w:r>
              <w:rPr>
                <w:rFonts w:ascii="Arial" w:hAnsi="Arial" w:eastAsia="Arial"/>
                <w:b w:val="0"/>
                <w:sz w:val="11"/>
              </w:rPr>
              <w:t>✔ Revisión sistemática de literatura (Scopus / WoS) ✔ Encuesta de adopción digital — escala Likert 5 puntos (Chatterjee, 2020) ✔ Modelado PLS-SEM / SmartPLS 3 (Amba, 2017) ✔ Análisis de datos de punto de venta — POS (Fildes, 2019) ✔ Marco de análisis de cadena de valor (Reinartz, 2019)</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D1 — E-Commerce y transformación digital del negocio Eje 1 · 8 artículos Q1 (Verhoef 2021; Soto-Acosta 2020; Nambisan 2017; Li 2020; Chatterjee 2020; Kannan 2017; Reinartz 2019; Hagberg 2016)</w:t>
            </w:r>
          </w:p>
        </w:tc>
        <w:tc>
          <w:tcPr>
            <w:tcW w:type="dxa" w:w="2304"/>
            <w:vAlign w:val="top"/>
          </w:tcPr>
          <w:p>
            <w:r/>
            <w:r>
              <w:rPr>
                <w:rFonts w:ascii="Arial" w:hAnsi="Arial" w:eastAsia="Arial"/>
                <w:b w:val="0"/>
                <w:sz w:val="11"/>
              </w:rPr>
              <w:t>• Tasa de digitalización de procesos de venta y gestión (%)</w:t>
            </w:r>
          </w:p>
        </w:tc>
        <w:tc>
          <w:tcPr>
            <w:tcW w:type="dxa" w:w="3240"/>
            <w:vAlign w:val="top"/>
          </w:tcPr>
          <w:p>
            <w:r/>
            <w:r>
              <w:rPr>
                <w:rFonts w:ascii="Arial" w:hAnsi="Arial" w:eastAsia="Arial"/>
                <w:b w:val="0"/>
                <w:sz w:val="11"/>
              </w:rPr>
              <w:t>✔ Revisión sistemática de literatura (Scopus / WoS) ✔ Encuesta de adopción digital — escala Likert 5 puntos (Chatterjee, 2020) ✔ Modelado PLS-SEM / SmartPLS 3 (Amba, 2017) ✔ Análisis de datos de punto de venta — POS (Fildes, 2019) ✔ Marco de análisis de cadena de valor (Reinartz, 2019)</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D1 — E-Commerce y transformación digital del negocio Eje 1 · 8 artículos Q1 (Verhoef 2021; Soto-Acosta 2020; Nambisan 2017; Li 2020; Chatterjee 2020; Kannan 2017; Reinartz 2019; Hagberg 2016)</w:t>
            </w:r>
          </w:p>
        </w:tc>
        <w:tc>
          <w:tcPr>
            <w:tcW w:type="dxa" w:w="2304"/>
            <w:vAlign w:val="top"/>
          </w:tcPr>
          <w:p>
            <w:r/>
            <w:r>
              <w:rPr>
                <w:rFonts w:ascii="Arial" w:hAnsi="Arial" w:eastAsia="Arial"/>
                <w:b w:val="0"/>
                <w:sz w:val="11"/>
              </w:rPr>
              <w:t>• N.° de canales de venta digitales activos integrados al sistema</w:t>
            </w:r>
          </w:p>
        </w:tc>
        <w:tc>
          <w:tcPr>
            <w:tcW w:type="dxa" w:w="3240"/>
            <w:vAlign w:val="top"/>
          </w:tcPr>
          <w:p>
            <w:r/>
            <w:r>
              <w:rPr>
                <w:rFonts w:ascii="Arial" w:hAnsi="Arial" w:eastAsia="Arial"/>
                <w:b w:val="0"/>
                <w:sz w:val="11"/>
              </w:rPr>
              <w:t>✔ Revisión sistemática de literatura (Scopus / WoS) ✔ Encuesta de adopción digital — escala Likert 5 puntos (Chatterjee, 2020) ✔ Modelado PLS-SEM / SmartPLS 3 (Amba, 2017) ✔ Análisis de datos de punto de venta — POS (Fildes, 2019) ✔ Marco de análisis de cadena de valor (Reinartz, 2019)</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D1 — E-Commerce y transformación digital del negocio Eje 1 · 8 artículos Q1 (Verhoef 2021; Soto-Acosta 2020; Nambisan 2017; Li 2020; Chatterjee 2020; Kannan 2017; Reinartz 2019; Hagberg 2016)</w:t>
            </w:r>
          </w:p>
        </w:tc>
        <w:tc>
          <w:tcPr>
            <w:tcW w:type="dxa" w:w="2304"/>
            <w:vAlign w:val="top"/>
          </w:tcPr>
          <w:p>
            <w:r/>
            <w:r>
              <w:rPr>
                <w:rFonts w:ascii="Arial" w:hAnsi="Arial" w:eastAsia="Arial"/>
                <w:b w:val="0"/>
                <w:sz w:val="11"/>
              </w:rPr>
              <w:t>• Tasa de conversión digital: pedidos en línea / pedidos totales (%)</w:t>
            </w:r>
          </w:p>
        </w:tc>
        <w:tc>
          <w:tcPr>
            <w:tcW w:type="dxa" w:w="3240"/>
            <w:vAlign w:val="top"/>
          </w:tcPr>
          <w:p>
            <w:r/>
            <w:r>
              <w:rPr>
                <w:rFonts w:ascii="Arial" w:hAnsi="Arial" w:eastAsia="Arial"/>
                <w:b w:val="0"/>
                <w:sz w:val="11"/>
              </w:rPr>
              <w:t>✔ Revisión sistemática de literatura (Scopus / WoS) ✔ Encuesta de adopción digital — escala Likert 5 puntos (Chatterjee, 2020) ✔ Modelado PLS-SEM / SmartPLS 3 (Amba, 2017) ✔ Análisis de datos de punto de venta — POS (Fildes, 2019) ✔ Marco de análisis de cadena de valor (Reinartz, 2019)</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D1 — E-Commerce y transformación digital del negocio Eje 1 · 8 artículos Q1 (Verhoef 2021; Soto-Acosta 2020; Nambisan 2017; Li 2020; Chatterjee 2020; Kannan 2017; Reinartz 2019; Hagberg 2016)</w:t>
            </w:r>
          </w:p>
        </w:tc>
        <w:tc>
          <w:tcPr>
            <w:tcW w:type="dxa" w:w="2304"/>
            <w:vAlign w:val="top"/>
          </w:tcPr>
          <w:p>
            <w:r/>
            <w:r>
              <w:rPr>
                <w:rFonts w:ascii="Arial" w:hAnsi="Arial" w:eastAsia="Arial"/>
                <w:b w:val="0"/>
                <w:sz w:val="11"/>
              </w:rPr>
              <w:t>• NPS digital — satisfacción del cliente en el canal web (escala –100 a 100)</w:t>
            </w:r>
          </w:p>
        </w:tc>
        <w:tc>
          <w:tcPr>
            <w:tcW w:type="dxa" w:w="3240"/>
            <w:vAlign w:val="top"/>
          </w:tcPr>
          <w:p>
            <w:r/>
            <w:r>
              <w:rPr>
                <w:rFonts w:ascii="Arial" w:hAnsi="Arial" w:eastAsia="Arial"/>
                <w:b w:val="0"/>
                <w:sz w:val="11"/>
              </w:rPr>
              <w:t>✔ Revisión sistemática de literatura (Scopus / WoS) ✔ Encuesta de adopción digital — escala Likert 5 puntos (Chatterjee, 2020) ✔ Modelado PLS-SEM / SmartPLS 3 (Amba, 2017) ✔ Análisis de datos de punto de venta — POS (Fildes, 2019) ✔ Marco de análisis de cadena de valor (Reinartz, 2019)</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D1 — E-Commerce y transformación digital del negocio Eje 1 · 8 artículos Q1 (Verhoef 2021; Soto-Acosta 2020; Nambisan 2017; Li 2020; Chatterjee 2020; Kannan 2017; Reinartz 2019; Hagberg 2016)</w:t>
            </w:r>
          </w:p>
        </w:tc>
        <w:tc>
          <w:tcPr>
            <w:tcW w:type="dxa" w:w="2304"/>
            <w:vAlign w:val="top"/>
          </w:tcPr>
          <w:p>
            <w:r/>
            <w:r>
              <w:rPr>
                <w:rFonts w:ascii="Arial" w:hAnsi="Arial" w:eastAsia="Arial"/>
                <w:b w:val="0"/>
                <w:sz w:val="11"/>
              </w:rPr>
              <w:t>• Tiempo de ciclo de procesamiento de un pedido en el sistema (horas)</w:t>
            </w:r>
          </w:p>
        </w:tc>
        <w:tc>
          <w:tcPr>
            <w:tcW w:type="dxa" w:w="3240"/>
            <w:vAlign w:val="top"/>
          </w:tcPr>
          <w:p>
            <w:r/>
            <w:r>
              <w:rPr>
                <w:rFonts w:ascii="Arial" w:hAnsi="Arial" w:eastAsia="Arial"/>
                <w:b w:val="0"/>
                <w:sz w:val="11"/>
              </w:rPr>
              <w:t>✔ Revisión sistemática de literatura (Scopus / WoS) ✔ Encuesta de adopción digital — escala Likert 5 puntos (Chatterjee, 2020) ✔ Modelado PLS-SEM / SmartPLS 3 (Amba, 2017) ✔ Análisis de datos de punto de venta — POS (Fildes, 2019) ✔ Marco de análisis de cadena de valor (Reinartz, 2019)</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D2 — Inteligencia Artificial y analítica de datos empresariales Eje 2 · 9 artículos Q1 (Yuan 2021; Davenport 2020; Shrestha 2019; Amba 2017; Makridakis 2018; Fildes 2022; Syam 2018; Haefner 2021; Paschen 2019)</w:t>
            </w:r>
          </w:p>
        </w:tc>
        <w:tc>
          <w:tcPr>
            <w:tcW w:type="dxa" w:w="2304"/>
            <w:vAlign w:val="top"/>
          </w:tcPr>
          <w:p>
            <w:r/>
            <w:r>
              <w:rPr>
                <w:rFonts w:ascii="Arial" w:hAnsi="Arial" w:eastAsia="Arial"/>
                <w:b w:val="0"/>
                <w:sz w:val="11"/>
              </w:rPr>
              <w:t>• Accuracy del modelo de pronóstico de demanda de calzado (%)</w:t>
            </w:r>
          </w:p>
        </w:tc>
        <w:tc>
          <w:tcPr>
            <w:tcW w:type="dxa" w:w="3240"/>
            <w:vAlign w:val="top"/>
          </w:tcPr>
          <w:p>
            <w:r/>
            <w:r>
              <w:rPr>
                <w:rFonts w:ascii="Arial" w:hAnsi="Arial" w:eastAsia="Arial"/>
                <w:b w:val="0"/>
                <w:sz w:val="11"/>
              </w:rPr>
              <w:t>✔ Competencia M4 de pronóstico — 100.000 series temporales (Makridakis, 2018) ✔ Validación cruzada k-fold (k=5) — Python scikit-learn ✔ Benchmarking estadístico ARIMA vs. Random Forest vs. híbrido ✔ Encuesta a tomadores de decisión — Likert 5 puntos (Yuan, 2021) ✔ Análisis Delphi — rondas de expertos en IA (Davenport, 2020)</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D2 — Inteligencia Artificial y analítica de datos empresariales Eje 2 · 9 artículos Q1 (Yuan 2021; Davenport 2020; Shrestha 2019; Amba 2017; Makridakis 2018; Fildes 2022; Syam 2018; Haefner 2021; Paschen 2019)</w:t>
            </w:r>
          </w:p>
        </w:tc>
        <w:tc>
          <w:tcPr>
            <w:tcW w:type="dxa" w:w="2304"/>
            <w:vAlign w:val="top"/>
          </w:tcPr>
          <w:p>
            <w:r/>
            <w:r>
              <w:rPr>
                <w:rFonts w:ascii="Arial" w:hAnsi="Arial" w:eastAsia="Arial"/>
                <w:b w:val="0"/>
                <w:sz w:val="11"/>
              </w:rPr>
              <w:t>• sMAPE — error porcentual absoluto simétrico del pronóstico de ventas</w:t>
            </w:r>
          </w:p>
        </w:tc>
        <w:tc>
          <w:tcPr>
            <w:tcW w:type="dxa" w:w="3240"/>
            <w:vAlign w:val="top"/>
          </w:tcPr>
          <w:p>
            <w:r/>
            <w:r>
              <w:rPr>
                <w:rFonts w:ascii="Arial" w:hAnsi="Arial" w:eastAsia="Arial"/>
                <w:b w:val="0"/>
                <w:sz w:val="11"/>
              </w:rPr>
              <w:t>✔ Competencia M4 de pronóstico — 100.000 series temporales (Makridakis, 2018) ✔ Validación cruzada k-fold (k=5) — Python scikit-learn ✔ Benchmarking estadístico ARIMA vs. Random Forest vs. híbrido ✔ Encuesta a tomadores de decisión — Likert 5 puntos (Yuan, 2021) ✔ Análisis Delphi — rondas de expertos en IA (Davenport, 2020)</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D2 — Inteligencia Artificial y analítica de datos empresariales Eje 2 · 9 artículos Q1 (Yuan 2021; Davenport 2020; Shrestha 2019; Amba 2017; Makridakis 2018; Fildes 2022; Syam 2018; Haefner 2021; Paschen 2019)</w:t>
            </w:r>
          </w:p>
        </w:tc>
        <w:tc>
          <w:tcPr>
            <w:tcW w:type="dxa" w:w="2304"/>
            <w:vAlign w:val="top"/>
          </w:tcPr>
          <w:p>
            <w:r/>
            <w:r>
              <w:rPr>
                <w:rFonts w:ascii="Arial" w:hAnsi="Arial" w:eastAsia="Arial"/>
                <w:b w:val="0"/>
                <w:sz w:val="11"/>
              </w:rPr>
              <w:t>• RMSE — raíz del error cuadrático medio del modelo predictivo de IA</w:t>
            </w:r>
          </w:p>
        </w:tc>
        <w:tc>
          <w:tcPr>
            <w:tcW w:type="dxa" w:w="3240"/>
            <w:vAlign w:val="top"/>
          </w:tcPr>
          <w:p>
            <w:r/>
            <w:r>
              <w:rPr>
                <w:rFonts w:ascii="Arial" w:hAnsi="Arial" w:eastAsia="Arial"/>
                <w:b w:val="0"/>
                <w:sz w:val="11"/>
              </w:rPr>
              <w:t>✔ Competencia M4 de pronóstico — 100.000 series temporales (Makridakis, 2018) ✔ Validación cruzada k-fold (k=5) — Python scikit-learn ✔ Benchmarking estadístico ARIMA vs. Random Forest vs. híbrido ✔ Encuesta a tomadores de decisión — Likert 5 puntos (Yuan, 2021) ✔ Análisis Delphi — rondas de expertos en IA (Davenport, 2020)</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D2 — Inteligencia Artificial y analítica de datos empresariales Eje 2 · 9 artículos Q1 (Yuan 2021; Davenport 2020; Shrestha 2019; Amba 2017; Makridakis 2018; Fildes 2022; Syam 2018; Haefner 2021; Paschen 2019)</w:t>
            </w:r>
          </w:p>
        </w:tc>
        <w:tc>
          <w:tcPr>
            <w:tcW w:type="dxa" w:w="2304"/>
            <w:vAlign w:val="top"/>
          </w:tcPr>
          <w:p>
            <w:r/>
            <w:r>
              <w:rPr>
                <w:rFonts w:ascii="Arial" w:hAnsi="Arial" w:eastAsia="Arial"/>
                <w:b w:val="0"/>
                <w:sz w:val="11"/>
              </w:rPr>
              <w:t>• Velocidad de inferencia del microservicio de predicción (ms/llamada)</w:t>
            </w:r>
          </w:p>
        </w:tc>
        <w:tc>
          <w:tcPr>
            <w:tcW w:type="dxa" w:w="3240"/>
            <w:vAlign w:val="top"/>
          </w:tcPr>
          <w:p>
            <w:r/>
            <w:r>
              <w:rPr>
                <w:rFonts w:ascii="Arial" w:hAnsi="Arial" w:eastAsia="Arial"/>
                <w:b w:val="0"/>
                <w:sz w:val="11"/>
              </w:rPr>
              <w:t>✔ Competencia M4 de pronóstico — 100.000 series temporales (Makridakis, 2018) ✔ Validación cruzada k-fold (k=5) — Python scikit-learn ✔ Benchmarking estadístico ARIMA vs. Random Forest vs. híbrido ✔ Encuesta a tomadores de decisión — Likert 5 puntos (Yuan, 2021) ✔ Análisis Delphi — rondas de expertos en IA (Davenport, 2020)</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D2 — Inteligencia Artificial y analítica de datos empresariales Eje 2 · 9 artículos Q1 (Yuan 2021; Davenport 2020; Shrestha 2019; Amba 2017; Makridakis 2018; Fildes 2022; Syam 2018; Haefner 2021; Paschen 2019)</w:t>
            </w:r>
          </w:p>
        </w:tc>
        <w:tc>
          <w:tcPr>
            <w:tcW w:type="dxa" w:w="2304"/>
            <w:vAlign w:val="top"/>
          </w:tcPr>
          <w:p>
            <w:r/>
            <w:r>
              <w:rPr>
                <w:rFonts w:ascii="Arial" w:hAnsi="Arial" w:eastAsia="Arial"/>
                <w:b w:val="0"/>
                <w:sz w:val="11"/>
              </w:rPr>
              <w:t>• N.° de variables (features) con importancia significativa en el modelo</w:t>
            </w:r>
          </w:p>
        </w:tc>
        <w:tc>
          <w:tcPr>
            <w:tcW w:type="dxa" w:w="3240"/>
            <w:vAlign w:val="top"/>
          </w:tcPr>
          <w:p>
            <w:r/>
            <w:r>
              <w:rPr>
                <w:rFonts w:ascii="Arial" w:hAnsi="Arial" w:eastAsia="Arial"/>
                <w:b w:val="0"/>
                <w:sz w:val="11"/>
              </w:rPr>
              <w:t>✔ Competencia M4 de pronóstico — 100.000 series temporales (Makridakis, 2018) ✔ Validación cruzada k-fold (k=5) — Python scikit-learn ✔ Benchmarking estadístico ARIMA vs. Random Forest vs. híbrido ✔ Encuesta a tomadores de decisión — Likert 5 puntos (Yuan, 2021) ✔ Análisis Delphi — rondas de expertos en IA (Davenport, 2020)</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D2 — Inteligencia Artificial y analítica de datos empresariales Eje 2 · 9 artículos Q1 (Yuan 2021; Davenport 2020; Shrestha 2019; Amba 2017; Makridakis 2018; Fildes 2022; Syam 2018; Haefner 2021; Paschen 2019)</w:t>
            </w:r>
          </w:p>
        </w:tc>
        <w:tc>
          <w:tcPr>
            <w:tcW w:type="dxa" w:w="2304"/>
            <w:vAlign w:val="top"/>
          </w:tcPr>
          <w:p>
            <w:r/>
            <w:r>
              <w:rPr>
                <w:rFonts w:ascii="Arial" w:hAnsi="Arial" w:eastAsia="Arial"/>
                <w:b w:val="0"/>
                <w:sz w:val="11"/>
              </w:rPr>
              <w:t>• Reducción del tiempo de decisión empresarial asistida por IA (%)</w:t>
            </w:r>
          </w:p>
        </w:tc>
        <w:tc>
          <w:tcPr>
            <w:tcW w:type="dxa" w:w="3240"/>
            <w:vAlign w:val="top"/>
          </w:tcPr>
          <w:p>
            <w:r/>
            <w:r>
              <w:rPr>
                <w:rFonts w:ascii="Arial" w:hAnsi="Arial" w:eastAsia="Arial"/>
                <w:b w:val="0"/>
                <w:sz w:val="11"/>
              </w:rPr>
              <w:t>✔ Competencia M4 de pronóstico — 100.000 series temporales (Makridakis, 2018) ✔ Validación cruzada k-fold (k=5) — Python scikit-learn ✔ Benchmarking estadístico ARIMA vs. Random Forest vs. híbrido ✔ Encuesta a tomadores de decisión — Likert 5 puntos (Yuan, 2021) ✔ Análisis Delphi — rondas de expertos en IA (Davenport, 2020)</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D3 — Arquitectura de software y despliegue del modelo ML Eje 4 · 7 artículos Q1 (Jamshidi 2018; Swakatare 2019; Khalid 2022; Fischer 2018; Paleyes 2022; Martinez-Fernandez 2022; Li 2021)</w:t>
            </w:r>
          </w:p>
        </w:tc>
        <w:tc>
          <w:tcPr>
            <w:tcW w:type="dxa" w:w="2304"/>
            <w:vAlign w:val="top"/>
          </w:tcPr>
          <w:p>
            <w:r/>
            <w:r>
              <w:rPr>
                <w:rFonts w:ascii="Arial" w:hAnsi="Arial" w:eastAsia="Arial"/>
                <w:b w:val="0"/>
                <w:sz w:val="11"/>
              </w:rPr>
              <w:t>• Latencia de la API del microservicio FastAPI — predicción p95 (ms)</w:t>
            </w:r>
          </w:p>
        </w:tc>
        <w:tc>
          <w:tcPr>
            <w:tcW w:type="dxa" w:w="3240"/>
            <w:vAlign w:val="top"/>
          </w:tcPr>
          <w:p>
            <w:r/>
            <w:r>
              <w:rPr>
                <w:rFonts w:ascii="Arial" w:hAnsi="Arial" w:eastAsia="Arial"/>
                <w:b w:val="0"/>
                <w:sz w:val="11"/>
              </w:rPr>
              <w:t>✔ Systematic Mapping Study — SMS sobre microservicios (Jamshidi, 2018; Li, 2021) ✔ Revisión de 209 casos de despliegue real de ML (Paleyes, 2022) ✔ Análisis de 106 estudios de ingeniería de SW para IA (Martinez-Fernandez, 2022) ✔ Pruebas de rendimiento y carga — JMeter / k6 ✔ Monitoreo con Prometheus + Grafana en producción</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D3 — Arquitectura de software y despliegue del modelo ML Eje 4 · 7 artículos Q1 (Jamshidi 2018; Swakatare 2019; Khalid 2022; Fischer 2018; Paleyes 2022; Martinez-Fernandez 2022; Li 2021)</w:t>
            </w:r>
          </w:p>
        </w:tc>
        <w:tc>
          <w:tcPr>
            <w:tcW w:type="dxa" w:w="2304"/>
            <w:vAlign w:val="top"/>
          </w:tcPr>
          <w:p>
            <w:r/>
            <w:r>
              <w:rPr>
                <w:rFonts w:ascii="Arial" w:hAnsi="Arial" w:eastAsia="Arial"/>
                <w:b w:val="0"/>
                <w:sz w:val="11"/>
              </w:rPr>
              <w:t>• Disponibilidad del sistema completo — web + microservicio IA (%)</w:t>
            </w:r>
          </w:p>
        </w:tc>
        <w:tc>
          <w:tcPr>
            <w:tcW w:type="dxa" w:w="3240"/>
            <w:vAlign w:val="top"/>
          </w:tcPr>
          <w:p>
            <w:r/>
            <w:r>
              <w:rPr>
                <w:rFonts w:ascii="Arial" w:hAnsi="Arial" w:eastAsia="Arial"/>
                <w:b w:val="0"/>
                <w:sz w:val="11"/>
              </w:rPr>
              <w:t>✔ Systematic Mapping Study — SMS sobre microservicios (Jamshidi, 2018; Li, 2021) ✔ Revisión de 209 casos de despliegue real de ML (Paleyes, 2022) ✔ Análisis de 106 estudios de ingeniería de SW para IA (Martinez-Fernandez, 2022) ✔ Pruebas de rendimiento y carga — JMeter / k6 ✔ Monitoreo con Prometheus + Grafana en producción</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D3 — Arquitectura de software y despliegue del modelo ML Eje 4 · 7 artículos Q1 (Jamshidi 2018; Swakatare 2019; Khalid 2022; Fischer 2018; Paleyes 2022; Martinez-Fernandez 2022; Li 2021)</w:t>
            </w:r>
          </w:p>
        </w:tc>
        <w:tc>
          <w:tcPr>
            <w:tcW w:type="dxa" w:w="2304"/>
            <w:vAlign w:val="top"/>
          </w:tcPr>
          <w:p>
            <w:r/>
            <w:r>
              <w:rPr>
                <w:rFonts w:ascii="Arial" w:hAnsi="Arial" w:eastAsia="Arial"/>
                <w:b w:val="0"/>
                <w:sz w:val="11"/>
              </w:rPr>
              <w:t>• Tiempo de despliegue de una nueva versión del modelo en producción (min)</w:t>
            </w:r>
          </w:p>
        </w:tc>
        <w:tc>
          <w:tcPr>
            <w:tcW w:type="dxa" w:w="3240"/>
            <w:vAlign w:val="top"/>
          </w:tcPr>
          <w:p>
            <w:r/>
            <w:r>
              <w:rPr>
                <w:rFonts w:ascii="Arial" w:hAnsi="Arial" w:eastAsia="Arial"/>
                <w:b w:val="0"/>
                <w:sz w:val="11"/>
              </w:rPr>
              <w:t>✔ Systematic Mapping Study — SMS sobre microservicios (Jamshidi, 2018; Li, 2021) ✔ Revisión de 209 casos de despliegue real de ML (Paleyes, 2022) ✔ Análisis de 106 estudios de ingeniería de SW para IA (Martinez-Fernandez, 2022) ✔ Pruebas de rendimiento y carga — JMeter / k6 ✔ Monitoreo con Prometheus + Grafana en producción</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D3 — Arquitectura de software y despliegue del modelo ML Eje 4 · 7 artículos Q1 (Jamshidi 2018; Swakatare 2019; Khalid 2022; Fischer 2018; Paleyes 2022; Martinez-Fernandez 2022; Li 2021)</w:t>
            </w:r>
          </w:p>
        </w:tc>
        <w:tc>
          <w:tcPr>
            <w:tcW w:type="dxa" w:w="2304"/>
            <w:vAlign w:val="top"/>
          </w:tcPr>
          <w:p>
            <w:r/>
            <w:r>
              <w:rPr>
                <w:rFonts w:ascii="Arial" w:hAnsi="Arial" w:eastAsia="Arial"/>
                <w:b w:val="0"/>
                <w:sz w:val="11"/>
              </w:rPr>
              <w:t>• N.° de integraciones API activas: Firebase ↔ FastAPI ↔ Supabase/PostgreSQL</w:t>
            </w:r>
          </w:p>
        </w:tc>
        <w:tc>
          <w:tcPr>
            <w:tcW w:type="dxa" w:w="3240"/>
            <w:vAlign w:val="top"/>
          </w:tcPr>
          <w:p>
            <w:r/>
            <w:r>
              <w:rPr>
                <w:rFonts w:ascii="Arial" w:hAnsi="Arial" w:eastAsia="Arial"/>
                <w:b w:val="0"/>
                <w:sz w:val="11"/>
              </w:rPr>
              <w:t>✔ Systematic Mapping Study — SMS sobre microservicios (Jamshidi, 2018; Li, 2021) ✔ Revisión de 209 casos de despliegue real de ML (Paleyes, 2022) ✔ Análisis de 106 estudios de ingeniería de SW para IA (Martinez-Fernandez, 2022) ✔ Pruebas de rendimiento y carga — JMeter / k6 ✔ Monitoreo con Prometheus + Grafana en producción</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D3 — Arquitectura de software y despliegue del modelo ML Eje 4 · 7 artículos Q1 (Jamshidi 2018; Swakatare 2019; Khalid 2022; Fischer 2018; Paleyes 2022; Martinez-Fernandez 2022; Li 2021)</w:t>
            </w:r>
          </w:p>
        </w:tc>
        <w:tc>
          <w:tcPr>
            <w:tcW w:type="dxa" w:w="2304"/>
            <w:vAlign w:val="top"/>
          </w:tcPr>
          <w:p>
            <w:r/>
            <w:r>
              <w:rPr>
                <w:rFonts w:ascii="Arial" w:hAnsi="Arial" w:eastAsia="Arial"/>
                <w:b w:val="0"/>
                <w:sz w:val="11"/>
              </w:rPr>
              <w:t>• Cobertura de pruebas automatizadas del sistema (tests unitarios + integración, %)</w:t>
            </w:r>
          </w:p>
        </w:tc>
        <w:tc>
          <w:tcPr>
            <w:tcW w:type="dxa" w:w="3240"/>
            <w:vAlign w:val="top"/>
          </w:tcPr>
          <w:p>
            <w:r/>
            <w:r>
              <w:rPr>
                <w:rFonts w:ascii="Arial" w:hAnsi="Arial" w:eastAsia="Arial"/>
                <w:b w:val="0"/>
                <w:sz w:val="11"/>
              </w:rPr>
              <w:t>✔ Systematic Mapping Study — SMS sobre microservicios (Jamshidi, 2018; Li, 2021) ✔ Revisión de 209 casos de despliegue real de ML (Paleyes, 2022) ✔ Análisis de 106 estudios de ingeniería de SW para IA (Martinez-Fernandez, 2022) ✔ Pruebas de rendimiento y carga — JMeter / k6 ✔ Monitoreo con Prometheus + Grafana en producción</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r>
              <w:rPr>
                <w:rFonts w:ascii="Arial" w:hAnsi="Arial" w:eastAsia="Arial"/>
                <w:b w:val="0"/>
                <w:sz w:val="11"/>
              </w:rPr>
              <w:t>D3 — Arquitectura de software y despliegue del modelo ML Eje 4 · 7 artículos Q1 (Jamshidi 2018; Swakatare 2019; Khalid 2022; Fischer 2018; Paleyes 2022; Martinez-Fernandez 2022; Li 2021)</w:t>
            </w:r>
          </w:p>
        </w:tc>
        <w:tc>
          <w:tcPr>
            <w:tcW w:type="dxa" w:w="2304"/>
            <w:vAlign w:val="top"/>
          </w:tcPr>
          <w:p>
            <w:r/>
            <w:r>
              <w:rPr>
                <w:rFonts w:ascii="Arial" w:hAnsi="Arial" w:eastAsia="Arial"/>
                <w:b w:val="0"/>
                <w:sz w:val="11"/>
              </w:rPr>
              <w:t>• MTTR — tiempo medio de recuperación ante incidentes en producción (horas)</w:t>
            </w:r>
          </w:p>
        </w:tc>
        <w:tc>
          <w:tcPr>
            <w:tcW w:type="dxa" w:w="3240"/>
            <w:vAlign w:val="top"/>
          </w:tcPr>
          <w:p>
            <w:r/>
            <w:r>
              <w:rPr>
                <w:rFonts w:ascii="Arial" w:hAnsi="Arial" w:eastAsia="Arial"/>
                <w:b w:val="0"/>
                <w:sz w:val="11"/>
              </w:rPr>
              <w:t>✔ Systematic Mapping Study — SMS sobre microservicios (Jamshidi, 2018; Li, 2021) ✔ Revisión de 209 casos de despliegue real de ML (Paleyes, 2022) ✔ Análisis de 106 estudios de ingeniería de SW para IA (Martinez-Fernandez, 2022) ✔ Pruebas de rendimiento y carga — JMeter / k6 ✔ Monitoreo con Prometheus + Grafana en producción</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D4 — Metodología de desarrollo ágil e híbrida del sistema Eje 5 · 8 artículos Q1 (Breiman 2001; Dingsøyr 2012; Salgonde 2021; Kuhrmann 2019; Lepenioti 2020; Choi 2018; Haakman 2021; Melville 2004)</w:t>
            </w:r>
          </w:p>
        </w:tc>
        <w:tc>
          <w:tcPr>
            <w:tcW w:type="dxa" w:w="2304"/>
            <w:vAlign w:val="top"/>
          </w:tcPr>
          <w:p>
            <w:r/>
            <w:r>
              <w:rPr>
                <w:rFonts w:ascii="Arial" w:hAnsi="Arial" w:eastAsia="Arial"/>
                <w:b w:val="0"/>
                <w:sz w:val="11"/>
              </w:rPr>
              <w:t>• Velocidad del equipo de desarrollo (story points completados / sprint)</w:t>
            </w:r>
          </w:p>
        </w:tc>
        <w:tc>
          <w:tcPr>
            <w:tcW w:type="dxa" w:w="3240"/>
            <w:vAlign w:val="top"/>
          </w:tcPr>
          <w:p>
            <w:r/>
            <w:r>
              <w:rPr>
                <w:rFonts w:ascii="Arial" w:hAnsi="Arial" w:eastAsia="Arial"/>
                <w:b w:val="0"/>
                <w:sz w:val="11"/>
              </w:rPr>
              <w:t>✔ CRISP-ML(Q) — marco de calidad del ciclo de vida ML (Haakman, 2021) ✔ Análisis de velocidad y retrospectivas Scrum (Salgonde, 2021) ✔ Encuesta a 732 organizaciones ágiles/híbridas europeas (Kuhrmann, 2018) ✔ Análisis bibliométrico — década de metodologías ágiles (Dingsøyr, 2012) ✔ Modelo integrador de valor de TI — IT Business Value (Melville, 2004)</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D4 — Metodología de desarrollo ágil e híbrida del sistema Eje 5 · 8 artículos Q1 (Breiman 2001; Dingsøyr 2012; Salgonde 2021; Kuhrmann 2019; Lepenioti 2020; Choi 2018; Haakman 2021; Melville 2004)</w:t>
            </w:r>
          </w:p>
        </w:tc>
        <w:tc>
          <w:tcPr>
            <w:tcW w:type="dxa" w:w="2304"/>
            <w:vAlign w:val="top"/>
          </w:tcPr>
          <w:p>
            <w:r/>
            <w:r>
              <w:rPr>
                <w:rFonts w:ascii="Arial" w:hAnsi="Arial" w:eastAsia="Arial"/>
                <w:b w:val="0"/>
                <w:sz w:val="11"/>
              </w:rPr>
              <w:t>• Tasa de completitud de los sprints del proyecto (%)</w:t>
            </w:r>
          </w:p>
        </w:tc>
        <w:tc>
          <w:tcPr>
            <w:tcW w:type="dxa" w:w="3240"/>
            <w:vAlign w:val="top"/>
          </w:tcPr>
          <w:p>
            <w:r/>
            <w:r>
              <w:rPr>
                <w:rFonts w:ascii="Arial" w:hAnsi="Arial" w:eastAsia="Arial"/>
                <w:b w:val="0"/>
                <w:sz w:val="11"/>
              </w:rPr>
              <w:t>✔ CRISP-ML(Q) — marco de calidad del ciclo de vida ML (Haakman, 2021) ✔ Análisis de velocidad y retrospectivas Scrum (Salgonde, 2021) ✔ Encuesta a 732 organizaciones ágiles/híbridas europeas (Kuhrmann, 2018) ✔ Análisis bibliométrico — década de metodologías ágiles (Dingsøyr, 2012) ✔ Modelo integrador de valor de TI — IT Business Value (Melville, 2004)</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D4 — Metodología de desarrollo ágil e híbrida del sistema Eje 5 · 8 artículos Q1 (Breiman 2001; Dingsøyr 2012; Salgonde 2021; Kuhrmann 2019; Lepenioti 2020; Choi 2018; Haakman 2021; Melville 2004)</w:t>
            </w:r>
          </w:p>
        </w:tc>
        <w:tc>
          <w:tcPr>
            <w:tcW w:type="dxa" w:w="2304"/>
            <w:vAlign w:val="top"/>
          </w:tcPr>
          <w:p>
            <w:r/>
            <w:r>
              <w:rPr>
                <w:rFonts w:ascii="Arial" w:hAnsi="Arial" w:eastAsia="Arial"/>
                <w:b w:val="0"/>
                <w:sz w:val="11"/>
              </w:rPr>
              <w:t>• N.° de fases del CRISP-ML(Q) cubiertas con criterios de calidad definidos</w:t>
            </w:r>
          </w:p>
        </w:tc>
        <w:tc>
          <w:tcPr>
            <w:tcW w:type="dxa" w:w="3240"/>
            <w:vAlign w:val="top"/>
          </w:tcPr>
          <w:p>
            <w:r/>
            <w:r>
              <w:rPr>
                <w:rFonts w:ascii="Arial" w:hAnsi="Arial" w:eastAsia="Arial"/>
                <w:b w:val="0"/>
                <w:sz w:val="11"/>
              </w:rPr>
              <w:t>✔ CRISP-ML(Q) — marco de calidad del ciclo de vida ML (Haakman, 2021) ✔ Análisis de velocidad y retrospectivas Scrum (Salgonde, 2021) ✔ Encuesta a 732 organizaciones ágiles/híbridas europeas (Kuhrmann, 2018) ✔ Análisis bibliométrico — década de metodologías ágiles (Dingsøyr, 2012) ✔ Modelo integrador de valor de TI — IT Business Value (Melville, 2004)</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D4 — Metodología de desarrollo ágil e híbrida del sistema Eje 5 · 8 artículos Q1 (Breiman 2001; Dingsøyr 2012; Salgonde 2021; Kuhrmann 2019; Lepenioti 2020; Choi 2018; Haakman 2021; Melville 2004)</w:t>
            </w:r>
          </w:p>
        </w:tc>
        <w:tc>
          <w:tcPr>
            <w:tcW w:type="dxa" w:w="2304"/>
            <w:vAlign w:val="top"/>
          </w:tcPr>
          <w:p>
            <w:r/>
            <w:r>
              <w:rPr>
                <w:rFonts w:ascii="Arial" w:hAnsi="Arial" w:eastAsia="Arial"/>
                <w:b w:val="0"/>
                <w:sz w:val="11"/>
              </w:rPr>
              <w:t>• Nivel de madurez del proceso MLOps alcanzado (escala 1–5)</w:t>
            </w:r>
          </w:p>
        </w:tc>
        <w:tc>
          <w:tcPr>
            <w:tcW w:type="dxa" w:w="3240"/>
            <w:vAlign w:val="top"/>
          </w:tcPr>
          <w:p>
            <w:r/>
            <w:r>
              <w:rPr>
                <w:rFonts w:ascii="Arial" w:hAnsi="Arial" w:eastAsia="Arial"/>
                <w:b w:val="0"/>
                <w:sz w:val="11"/>
              </w:rPr>
              <w:t>✔ CRISP-ML(Q) — marco de calidad del ciclo de vida ML (Haakman, 2021) ✔ Análisis de velocidad y retrospectivas Scrum (Salgonde, 2021) ✔ Encuesta a 732 organizaciones ágiles/híbridas europeas (Kuhrmann, 2018) ✔ Análisis bibliométrico — década de metodologías ágiles (Dingsøyr, 2012) ✔ Modelo integrador de valor de TI — IT Business Value (Melville, 2004)</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D4 — Metodología de desarrollo ágil e híbrida del sistema Eje 5 · 8 artículos Q1 (Breiman 2001; Dingsøyr 2012; Salgonde 2021; Kuhrmann 2019; Lepenioti 2020; Choi 2018; Haakman 2021; Melville 2004)</w:t>
            </w:r>
          </w:p>
        </w:tc>
        <w:tc>
          <w:tcPr>
            <w:tcW w:type="dxa" w:w="2304"/>
            <w:vAlign w:val="top"/>
          </w:tcPr>
          <w:p>
            <w:r/>
            <w:r>
              <w:rPr>
                <w:rFonts w:ascii="Arial" w:hAnsi="Arial" w:eastAsia="Arial"/>
                <w:b w:val="0"/>
                <w:sz w:val="11"/>
              </w:rPr>
              <w:t>• Tiempo de entrega de cada incremento funcional del sistema (días)</w:t>
            </w:r>
          </w:p>
        </w:tc>
        <w:tc>
          <w:tcPr>
            <w:tcW w:type="dxa" w:w="3240"/>
            <w:vAlign w:val="top"/>
          </w:tcPr>
          <w:p>
            <w:r/>
            <w:r>
              <w:rPr>
                <w:rFonts w:ascii="Arial" w:hAnsi="Arial" w:eastAsia="Arial"/>
                <w:b w:val="0"/>
                <w:sz w:val="11"/>
              </w:rPr>
              <w:t>✔ CRISP-ML(Q) — marco de calidad del ciclo de vida ML (Haakman, 2021) ✔ Análisis de velocidad y retrospectivas Scrum (Salgonde, 2021) ✔ Encuesta a 732 organizaciones ágiles/híbridas europeas (Kuhrmann, 2018) ✔ Análisis bibliométrico — década de metodologías ágiles (Dingsøyr, 2012) ✔ Modelo integrador de valor de TI — IT Business Value (Melville, 2004)</w:t>
            </w:r>
          </w:p>
        </w:tc>
      </w:tr>
      <w:tr>
        <w:tc>
          <w:tcPr>
            <w:tcW w:type="dxa" w:w="1800"/>
            <w:vAlign w:val="top"/>
          </w:tcPr>
          <w:p>
            <w:r/>
            <w:r>
              <w:rPr>
                <w:rFonts w:ascii="Arial" w:hAnsi="Arial" w:eastAsia="Arial"/>
                <w:b w:val="0"/>
                <w:sz w:val="11"/>
              </w:rPr>
              <w:t>Variable independiente: Sistema web de comercio electrónico con modelo de Inteligencia Artificial</w:t>
            </w:r>
          </w:p>
        </w:tc>
        <w:tc>
          <w:tcPr>
            <w:tcW w:type="dxa" w:w="2880"/>
            <w:vAlign w:val="top"/>
          </w:tcPr>
          <w:p>
            <w:r>
              <w:t>D4 — Metodología de desarrollo ágil e híbrida del sistema Eje 5 · 8 artículos Q1 (Breiman 2001; Dingsøyr 2012; Salgonde 2021; Kuhrmann 2019; Lepenioti 2020; Choi 2018; Haakman 2021; Melville 2004)</w:t>
            </w:r>
          </w:p>
        </w:tc>
        <w:tc>
          <w:tcPr>
            <w:tcW w:type="dxa" w:w="2304"/>
            <w:vAlign w:val="top"/>
          </w:tcPr>
          <w:p>
            <w:r/>
            <w:r>
              <w:rPr>
                <w:rFonts w:ascii="Arial" w:hAnsi="Arial" w:eastAsia="Arial"/>
                <w:b w:val="0"/>
                <w:sz w:val="11"/>
              </w:rPr>
              <w:t>• ROI de la inversión en TI del sistema sobre el costo total del proyecto (%)</w:t>
            </w:r>
          </w:p>
        </w:tc>
        <w:tc>
          <w:tcPr>
            <w:tcW w:type="dxa" w:w="3240"/>
            <w:vAlign w:val="top"/>
          </w:tcPr>
          <w:p>
            <w:r/>
            <w:r>
              <w:rPr>
                <w:rFonts w:ascii="Arial" w:hAnsi="Arial" w:eastAsia="Arial"/>
                <w:b w:val="0"/>
                <w:sz w:val="11"/>
              </w:rPr>
              <w:t>✔ CRISP-ML(Q) — marco de calidad del ciclo de vida ML (Haakman, 2021) ✔ Análisis de velocidad y retrospectivas Scrum (Salgonde, 2021) ✔ Encuesta a 732 organizaciones ágiles/híbridas europeas (Kuhrmann, 2018) ✔ Análisis bibliométrico — década de metodologías ágiles (Dingsøyr, 2012) ✔ Modelo integrador de valor de TI — IT Business Value (Melville, 2004)</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D1 — Modelos de predicción del riesgo empresarial con ML Eje 3 · 10 artículos Q1 (Altman 1968; Beaver 1966; Barboza 2017; Osaka 2021; Kim 2020; Du Jardin 2021; Jiang 2018; Cai 2021; Tian 2015; Ozbayoglu 2020)</w:t>
            </w:r>
          </w:p>
        </w:tc>
        <w:tc>
          <w:tcPr>
            <w:tcW w:type="dxa" w:w="2304"/>
            <w:vAlign w:val="top"/>
          </w:tcPr>
          <w:p>
            <w:r/>
            <w:r>
              <w:rPr>
                <w:rFonts w:ascii="Arial" w:hAnsi="Arial" w:eastAsia="Arial"/>
                <w:b w:val="0"/>
                <w:sz w:val="11"/>
              </w:rPr>
              <w:t>• Tipo de modelo de ML utilizado para predicción de riesgo/quiebra</w:t>
            </w:r>
          </w:p>
        </w:tc>
        <w:tc>
          <w:tcPr>
            <w:tcW w:type="dxa" w:w="3240"/>
            <w:vAlign w:val="top"/>
          </w:tcPr>
          <w:p>
            <w:r/>
            <w:r>
              <w:rPr>
                <w:rFonts w:ascii="Arial" w:hAnsi="Arial" w:eastAsia="Arial"/>
                <w:b w:val="0"/>
                <w:sz w:val="11"/>
              </w:rPr>
              <w:t>✔ Análisis discriminante múltiple — MDA (Altman, 1968) ✔ Dichotomous Classification Test univariado (Beaver, 1966) ✔ Random Forest + Gradient Boosting / XGBoost (Barboza, 2017) ✔ LASSO y regularización L1 para selección de variables (Tian, 2015) ✔ Regresión logística binaria — Logit (Jiang, 2018; Kim,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D1 — Modelos de predicción del riesgo empresarial con ML Eje 3 · 10 artículos Q1 (Altman 1968; Beaver 1966; Barboza 2017; Osaka 2021; Kim 2020; Du Jardin 2021; Jiang 2018; Cai 2021; Tian 2015; Ozbayoglu 2020)</w:t>
            </w:r>
          </w:p>
        </w:tc>
        <w:tc>
          <w:tcPr>
            <w:tcW w:type="dxa" w:w="2304"/>
            <w:vAlign w:val="top"/>
          </w:tcPr>
          <w:p>
            <w:r/>
            <w:r>
              <w:rPr>
                <w:rFonts w:ascii="Arial" w:hAnsi="Arial" w:eastAsia="Arial"/>
                <w:b w:val="0"/>
                <w:sz w:val="11"/>
              </w:rPr>
              <w:t>• N.° de variables financieras y de ventas usadas como features del modelo</w:t>
            </w:r>
          </w:p>
        </w:tc>
        <w:tc>
          <w:tcPr>
            <w:tcW w:type="dxa" w:w="3240"/>
            <w:vAlign w:val="top"/>
          </w:tcPr>
          <w:p>
            <w:r/>
            <w:r>
              <w:rPr>
                <w:rFonts w:ascii="Arial" w:hAnsi="Arial" w:eastAsia="Arial"/>
                <w:b w:val="0"/>
                <w:sz w:val="11"/>
              </w:rPr>
              <w:t>✔ Análisis discriminante múltiple — MDA (Altman, 1968) ✔ Dichotomous Classification Test univariado (Beaver, 1966) ✔ Random Forest + Gradient Boosting / XGBoost (Barboza, 2017) ✔ LASSO y regularización L1 para selección de variables (Tian, 2015) ✔ Regresión logística binaria — Logit (Jiang, 2018; Kim,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D1 — Modelos de predicción del riesgo empresarial con ML Eje 3 · 10 artículos Q1 (Altman 1968; Beaver 1966; Barboza 2017; Osaka 2021; Kim 2020; Du Jardin 2021; Jiang 2018; Cai 2021; Tian 2015; Ozbayoglu 2020)</w:t>
            </w:r>
          </w:p>
        </w:tc>
        <w:tc>
          <w:tcPr>
            <w:tcW w:type="dxa" w:w="2304"/>
            <w:vAlign w:val="top"/>
          </w:tcPr>
          <w:p>
            <w:r/>
            <w:r>
              <w:rPr>
                <w:rFonts w:ascii="Arial" w:hAnsi="Arial" w:eastAsia="Arial"/>
                <w:b w:val="0"/>
                <w:sz w:val="11"/>
              </w:rPr>
              <w:t>• Horizonte de predicción anticipada del modelo (días antes del evento de riesgo)</w:t>
            </w:r>
          </w:p>
        </w:tc>
        <w:tc>
          <w:tcPr>
            <w:tcW w:type="dxa" w:w="3240"/>
            <w:vAlign w:val="top"/>
          </w:tcPr>
          <w:p>
            <w:r/>
            <w:r>
              <w:rPr>
                <w:rFonts w:ascii="Arial" w:hAnsi="Arial" w:eastAsia="Arial"/>
                <w:b w:val="0"/>
                <w:sz w:val="11"/>
              </w:rPr>
              <w:t>✔ Análisis discriminante múltiple — MDA (Altman, 1968) ✔ Dichotomous Classification Test univariado (Beaver, 1966) ✔ Random Forest + Gradient Boosting / XGBoost (Barboza, 2017) ✔ LASSO y regularización L1 para selección de variables (Tian, 2015) ✔ Regresión logística binaria — Logit (Jiang, 2018; Kim,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D1 — Modelos de predicción del riesgo empresarial con ML Eje 3 · 10 artículos Q1 (Altman 1968; Beaver 1966; Barboza 2017; Osaka 2021; Kim 2020; Du Jardin 2021; Jiang 2018; Cai 2021; Tian 2015; Ozbayoglu 2020)</w:t>
            </w:r>
          </w:p>
        </w:tc>
        <w:tc>
          <w:tcPr>
            <w:tcW w:type="dxa" w:w="2304"/>
            <w:vAlign w:val="top"/>
          </w:tcPr>
          <w:p>
            <w:r/>
            <w:r>
              <w:rPr>
                <w:rFonts w:ascii="Arial" w:hAnsi="Arial" w:eastAsia="Arial"/>
                <w:b w:val="0"/>
                <w:sz w:val="11"/>
              </w:rPr>
              <w:t>• Técnica de selección de variables aplicada (LASSO, feature importance, PCA)</w:t>
            </w:r>
          </w:p>
        </w:tc>
        <w:tc>
          <w:tcPr>
            <w:tcW w:type="dxa" w:w="3240"/>
            <w:vAlign w:val="top"/>
          </w:tcPr>
          <w:p>
            <w:r/>
            <w:r>
              <w:rPr>
                <w:rFonts w:ascii="Arial" w:hAnsi="Arial" w:eastAsia="Arial"/>
                <w:b w:val="0"/>
                <w:sz w:val="11"/>
              </w:rPr>
              <w:t>✔ Análisis discriminante múltiple — MDA (Altman, 1968) ✔ Dichotomous Classification Test univariado (Beaver, 1966) ✔ Random Forest + Gradient Boosting / XGBoost (Barboza, 2017) ✔ LASSO y regularización L1 para selección de variables (Tian, 2015) ✔ Regresión logística binaria — Logit (Jiang, 2018; Kim,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D1 — Modelos de predicción del riesgo empresarial con ML Eje 3 · 10 artículos Q1 (Altman 1968; Beaver 1966; Barboza 2017; Osaka 2021; Kim 2020; Du Jardin 2021; Jiang 2018; Cai 2021; Tian 2015; Ozbayoglu 2020)</w:t>
            </w:r>
          </w:p>
        </w:tc>
        <w:tc>
          <w:tcPr>
            <w:tcW w:type="dxa" w:w="2304"/>
            <w:vAlign w:val="top"/>
          </w:tcPr>
          <w:p>
            <w:r/>
            <w:r>
              <w:rPr>
                <w:rFonts w:ascii="Arial" w:hAnsi="Arial" w:eastAsia="Arial"/>
                <w:b w:val="0"/>
                <w:sz w:val="11"/>
              </w:rPr>
              <w:t>• Método de validación del modelo empleado (k-fold CV, holdout, walk-forward)</w:t>
            </w:r>
          </w:p>
        </w:tc>
        <w:tc>
          <w:tcPr>
            <w:tcW w:type="dxa" w:w="3240"/>
            <w:vAlign w:val="top"/>
          </w:tcPr>
          <w:p>
            <w:r/>
            <w:r>
              <w:rPr>
                <w:rFonts w:ascii="Arial" w:hAnsi="Arial" w:eastAsia="Arial"/>
                <w:b w:val="0"/>
                <w:sz w:val="11"/>
              </w:rPr>
              <w:t>✔ Análisis discriminante múltiple — MDA (Altman, 1968) ✔ Dichotomous Classification Test univariado (Beaver, 1966) ✔ Random Forest + Gradient Boosting / XGBoost (Barboza, 2017) ✔ LASSO y regularización L1 para selección de variables (Tian, 2015) ✔ Regresión logística binaria — Logit (Jiang, 2018; Kim,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D1 — Modelos de predicción del riesgo empresarial con ML Eje 3 · 10 artículos Q1 (Altman 1968; Beaver 1966; Barboza 2017; Osaka 2021; Kim 2020; Du Jardin 2021; Jiang 2018; Cai 2021; Tian 2015; Ozbayoglu 2020)</w:t>
            </w:r>
          </w:p>
        </w:tc>
        <w:tc>
          <w:tcPr>
            <w:tcW w:type="dxa" w:w="2304"/>
            <w:vAlign w:val="top"/>
          </w:tcPr>
          <w:p>
            <w:r/>
            <w:r>
              <w:rPr>
                <w:rFonts w:ascii="Arial" w:hAnsi="Arial" w:eastAsia="Arial"/>
                <w:b w:val="0"/>
                <w:sz w:val="11"/>
              </w:rPr>
              <w:t>• Comparativa vs. modelo clásico de referencia (Altman Z-score, regresión logística)</w:t>
            </w:r>
          </w:p>
        </w:tc>
        <w:tc>
          <w:tcPr>
            <w:tcW w:type="dxa" w:w="3240"/>
            <w:vAlign w:val="top"/>
          </w:tcPr>
          <w:p>
            <w:r/>
            <w:r>
              <w:rPr>
                <w:rFonts w:ascii="Arial" w:hAnsi="Arial" w:eastAsia="Arial"/>
                <w:b w:val="0"/>
                <w:sz w:val="11"/>
              </w:rPr>
              <w:t>✔ Análisis discriminante múltiple — MDA (Altman, 1968) ✔ Dichotomous Classification Test univariado (Beaver, 1966) ✔ Random Forest + Gradient Boosting / XGBoost (Barboza, 2017) ✔ LASSO y regularización L1 para selección de variables (Tian, 2015) ✔ Regresión logística binaria — Logit (Jiang, 2018; Kim,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D2 — Exactitud y validación del modelo predictivo del IRE Eje 3 · sustentado en Barboza 2017; Kim 2020; Du Jardin 2021; Ozbayoglu 2020; Khalid 2022</w:t>
            </w:r>
          </w:p>
        </w:tc>
        <w:tc>
          <w:tcPr>
            <w:tcW w:type="dxa" w:w="2304"/>
            <w:vAlign w:val="top"/>
          </w:tcPr>
          <w:p>
            <w:r/>
            <w:r>
              <w:rPr>
                <w:rFonts w:ascii="Arial" w:hAnsi="Arial" w:eastAsia="Arial"/>
                <w:b w:val="0"/>
                <w:sz w:val="11"/>
              </w:rPr>
              <w:t>• AUC-ROC del modelo de predicción del riesgo empresarial en Calzatura Vilchez</w:t>
            </w:r>
          </w:p>
        </w:tc>
        <w:tc>
          <w:tcPr>
            <w:tcW w:type="dxa" w:w="3240"/>
            <w:vAlign w:val="top"/>
          </w:tcPr>
          <w:p>
            <w:r/>
            <w:r>
              <w:rPr>
                <w:rFonts w:ascii="Arial" w:hAnsi="Arial" w:eastAsia="Arial"/>
                <w:b w:val="0"/>
                <w:sz w:val="11"/>
              </w:rPr>
              <w:t>✔ Matriz de confusión y curva ROC-AUC (Python: scikit-learn) ✔ SHAP values — interpretabilidad de predicciones individuales (Kim, 2021) ✔ Validación cruzada k-fold estratificada (k=5) en datos históricos de la empresa ✔ Análisis de data drift mensual con Evidently AI ✔ Prueba de Wilcoxon — comparación de modelos (Du Jardin,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D2 — Exactitud y validación del modelo predictivo del IRE Eje 3 · sustentado en Barboza 2017; Kim 2020; Du Jardin 2021; Ozbayoglu 2020; Khalid 2022</w:t>
            </w:r>
          </w:p>
        </w:tc>
        <w:tc>
          <w:tcPr>
            <w:tcW w:type="dxa" w:w="2304"/>
            <w:vAlign w:val="top"/>
          </w:tcPr>
          <w:p>
            <w:r/>
            <w:r>
              <w:rPr>
                <w:rFonts w:ascii="Arial" w:hAnsi="Arial" w:eastAsia="Arial"/>
                <w:b w:val="0"/>
                <w:sz w:val="11"/>
              </w:rPr>
              <w:t>• Accuracy del clasificador de nivel de riesgo: bajo / medio / alto (%)</w:t>
            </w:r>
          </w:p>
        </w:tc>
        <w:tc>
          <w:tcPr>
            <w:tcW w:type="dxa" w:w="3240"/>
            <w:vAlign w:val="top"/>
          </w:tcPr>
          <w:p>
            <w:r/>
            <w:r>
              <w:rPr>
                <w:rFonts w:ascii="Arial" w:hAnsi="Arial" w:eastAsia="Arial"/>
                <w:b w:val="0"/>
                <w:sz w:val="11"/>
              </w:rPr>
              <w:t>✔ Matriz de confusión y curva ROC-AUC (Python: scikit-learn) ✔ SHAP values — interpretabilidad de predicciones individuales (Kim, 2021) ✔ Validación cruzada k-fold estratificada (k=5) en datos históricos de la empresa ✔ Análisis de data drift mensual con Evidently AI ✔ Prueba de Wilcoxon — comparación de modelos (Du Jardin,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D2 — Exactitud y validación del modelo predictivo del IRE Eje 3 · sustentado en Barboza 2017; Kim 2020; Du Jardin 2021; Ozbayoglu 2020; Khalid 2022</w:t>
            </w:r>
          </w:p>
        </w:tc>
        <w:tc>
          <w:tcPr>
            <w:tcW w:type="dxa" w:w="2304"/>
            <w:vAlign w:val="top"/>
          </w:tcPr>
          <w:p>
            <w:r/>
            <w:r>
              <w:rPr>
                <w:rFonts w:ascii="Arial" w:hAnsi="Arial" w:eastAsia="Arial"/>
                <w:b w:val="0"/>
                <w:sz w:val="11"/>
              </w:rPr>
              <w:t>• Recall — sensibilidad: tasa de detección correcta de situaciones de riesgo (%)</w:t>
            </w:r>
          </w:p>
        </w:tc>
        <w:tc>
          <w:tcPr>
            <w:tcW w:type="dxa" w:w="3240"/>
            <w:vAlign w:val="top"/>
          </w:tcPr>
          <w:p>
            <w:r/>
            <w:r>
              <w:rPr>
                <w:rFonts w:ascii="Arial" w:hAnsi="Arial" w:eastAsia="Arial"/>
                <w:b w:val="0"/>
                <w:sz w:val="11"/>
              </w:rPr>
              <w:t>✔ Matriz de confusión y curva ROC-AUC (Python: scikit-learn) ✔ SHAP values — interpretabilidad de predicciones individuales (Kim, 2021) ✔ Validación cruzada k-fold estratificada (k=5) en datos históricos de la empresa ✔ Análisis de data drift mensual con Evidently AI ✔ Prueba de Wilcoxon — comparación de modelos (Du Jardin,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D2 — Exactitud y validación del modelo predictivo del IRE Eje 3 · sustentado en Barboza 2017; Kim 2020; Du Jardin 2021; Ozbayoglu 2020; Khalid 2022</w:t>
            </w:r>
          </w:p>
        </w:tc>
        <w:tc>
          <w:tcPr>
            <w:tcW w:type="dxa" w:w="2304"/>
            <w:vAlign w:val="top"/>
          </w:tcPr>
          <w:p>
            <w:r/>
            <w:r>
              <w:rPr>
                <w:rFonts w:ascii="Arial" w:hAnsi="Arial" w:eastAsia="Arial"/>
                <w:b w:val="0"/>
                <w:sz w:val="11"/>
              </w:rPr>
              <w:t>• F1-score del modelo de predicción del riesgo empresarial</w:t>
            </w:r>
          </w:p>
        </w:tc>
        <w:tc>
          <w:tcPr>
            <w:tcW w:type="dxa" w:w="3240"/>
            <w:vAlign w:val="top"/>
          </w:tcPr>
          <w:p>
            <w:r/>
            <w:r>
              <w:rPr>
                <w:rFonts w:ascii="Arial" w:hAnsi="Arial" w:eastAsia="Arial"/>
                <w:b w:val="0"/>
                <w:sz w:val="11"/>
              </w:rPr>
              <w:t>✔ Matriz de confusión y curva ROC-AUC (Python: scikit-learn) ✔ SHAP values — interpretabilidad de predicciones individuales (Kim, 2021) ✔ Validación cruzada k-fold estratificada (k=5) en datos históricos de la empresa ✔ Análisis de data drift mensual con Evidently AI ✔ Prueba de Wilcoxon — comparación de modelos (Du Jardin,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D2 — Exactitud y validación del modelo predictivo del IRE Eje 3 · sustentado en Barboza 2017; Kim 2020; Du Jardin 2021; Ozbayoglu 2020; Khalid 2022</w:t>
            </w:r>
          </w:p>
        </w:tc>
        <w:tc>
          <w:tcPr>
            <w:tcW w:type="dxa" w:w="2304"/>
            <w:vAlign w:val="top"/>
          </w:tcPr>
          <w:p>
            <w:r/>
            <w:r>
              <w:rPr>
                <w:rFonts w:ascii="Arial" w:hAnsi="Arial" w:eastAsia="Arial"/>
                <w:b w:val="0"/>
                <w:sz w:val="11"/>
              </w:rPr>
              <w:t>• MAE — error absoluto medio de la predicción del valor numérico del IRE</w:t>
            </w:r>
          </w:p>
        </w:tc>
        <w:tc>
          <w:tcPr>
            <w:tcW w:type="dxa" w:w="3240"/>
            <w:vAlign w:val="top"/>
          </w:tcPr>
          <w:p>
            <w:r/>
            <w:r>
              <w:rPr>
                <w:rFonts w:ascii="Arial" w:hAnsi="Arial" w:eastAsia="Arial"/>
                <w:b w:val="0"/>
                <w:sz w:val="11"/>
              </w:rPr>
              <w:t>✔ Matriz de confusión y curva ROC-AUC (Python: scikit-learn) ✔ SHAP values — interpretabilidad de predicciones individuales (Kim, 2021) ✔ Validación cruzada k-fold estratificada (k=5) en datos históricos de la empresa ✔ Análisis de data drift mensual con Evidently AI ✔ Prueba de Wilcoxon — comparación de modelos (Du Jardin,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t>D2 — Exactitud y validación del modelo predictivo del IRE Eje 3 · sustentado en Barboza 2017; Kim 2020; Du Jardin 2021; Ozbayoglu 2020; Khalid 2022</w:t>
            </w:r>
          </w:p>
        </w:tc>
        <w:tc>
          <w:tcPr>
            <w:tcW w:type="dxa" w:w="2304"/>
            <w:vAlign w:val="top"/>
          </w:tcPr>
          <w:p>
            <w:r/>
            <w:r>
              <w:rPr>
                <w:rFonts w:ascii="Arial" w:hAnsi="Arial" w:eastAsia="Arial"/>
                <w:b w:val="0"/>
                <w:sz w:val="11"/>
              </w:rPr>
              <w:t>• Delta de accuracy por data drift mensual (estabilidad del modelo en producción)</w:t>
            </w:r>
          </w:p>
        </w:tc>
        <w:tc>
          <w:tcPr>
            <w:tcW w:type="dxa" w:w="3240"/>
            <w:vAlign w:val="top"/>
          </w:tcPr>
          <w:p>
            <w:r/>
            <w:r>
              <w:rPr>
                <w:rFonts w:ascii="Arial" w:hAnsi="Arial" w:eastAsia="Arial"/>
                <w:b w:val="0"/>
                <w:sz w:val="11"/>
              </w:rPr>
              <w:t>✔ Matriz de confusión y curva ROC-AUC (Python: scikit-learn) ✔ SHAP values — interpretabilidad de predicciones individuales (Kim, 2021) ✔ Validación cruzada k-fold estratificada (k=5) en datos históricos de la empresa ✔ Análisis de data drift mensual con Evidently AI ✔ Prueba de Wilcoxon — comparación de modelos (Du Jardin, 2021)</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D3 — Componentes del Índice de Riesgo Empresarial (IRE) Adaptado de: Altman (1968) · Beaver (1966) · Fildes (2019) · Khalid (2022) · Choi (2018)</w:t>
            </w:r>
          </w:p>
        </w:tc>
        <w:tc>
          <w:tcPr>
            <w:tcW w:type="dxa" w:w="2304"/>
            <w:vAlign w:val="top"/>
          </w:tcPr>
          <w:p>
            <w:r/>
            <w:r>
              <w:rPr>
                <w:rFonts w:ascii="Arial" w:hAnsi="Arial" w:eastAsia="Arial"/>
                <w:b w:val="0"/>
                <w:sz w:val="11"/>
              </w:rPr>
              <w:t>• IRE compuesto: 0.40×riesgo_stock + 0.35×riesgo_ingreso + 0.25×riesgo_demanda</w:t>
            </w:r>
          </w:p>
        </w:tc>
        <w:tc>
          <w:tcPr>
            <w:tcW w:type="dxa" w:w="3240"/>
            <w:vAlign w:val="top"/>
          </w:tcPr>
          <w:p>
            <w:r/>
            <w:r>
              <w:rPr>
                <w:rFonts w:ascii="Arial" w:hAnsi="Arial" w:eastAsia="Arial"/>
                <w:b w:val="0"/>
                <w:sz w:val="11"/>
              </w:rPr>
              <w:t>✔ Ponderación empírica del IRE validada por expertos del sector calzado (juicio) ✔ Análisis de sensibilidad de los pesos del IRE ante variación ±10% ✔ Validación histórica del IRE calculado vs. situaciones reales de Calzatura Vilchez ✔ Prueba de concordancia Kappa: IRE calculado vs. juicio del gerente ✔ Revisión por panel de expertos en gestión de PYMEs de calzado (Delphi)</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D3 — Componentes del Índice de Riesgo Empresarial (IRE) Adaptado de: Altman (1968) · Beaver (1966) · Fildes (2019) · Khalid (2022) · Choi (2018)</w:t>
            </w:r>
          </w:p>
        </w:tc>
        <w:tc>
          <w:tcPr>
            <w:tcW w:type="dxa" w:w="2304"/>
            <w:vAlign w:val="top"/>
          </w:tcPr>
          <w:p>
            <w:r/>
            <w:r>
              <w:rPr>
                <w:rFonts w:ascii="Arial" w:hAnsi="Arial" w:eastAsia="Arial"/>
                <w:b w:val="0"/>
                <w:sz w:val="11"/>
              </w:rPr>
              <w:t>• Componente riesgo_stock: ratio inventario disponible / demanda predicha (0–1)</w:t>
            </w:r>
          </w:p>
        </w:tc>
        <w:tc>
          <w:tcPr>
            <w:tcW w:type="dxa" w:w="3240"/>
            <w:vAlign w:val="top"/>
          </w:tcPr>
          <w:p>
            <w:r/>
            <w:r>
              <w:rPr>
                <w:rFonts w:ascii="Arial" w:hAnsi="Arial" w:eastAsia="Arial"/>
                <w:b w:val="0"/>
                <w:sz w:val="11"/>
              </w:rPr>
              <w:t>✔ Ponderación empírica del IRE validada por expertos del sector calzado (juicio) ✔ Análisis de sensibilidad de los pesos del IRE ante variación ±10% ✔ Validación histórica del IRE calculado vs. situaciones reales de Calzatura Vilchez ✔ Prueba de concordancia Kappa: IRE calculado vs. juicio del gerente ✔ Revisión por panel de expertos en gestión de PYMEs de calzado (Delphi)</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D3 — Componentes del Índice de Riesgo Empresarial (IRE) Adaptado de: Altman (1968) · Beaver (1966) · Fildes (2019) · Khalid (2022) · Choi (2018)</w:t>
            </w:r>
          </w:p>
        </w:tc>
        <w:tc>
          <w:tcPr>
            <w:tcW w:type="dxa" w:w="2304"/>
            <w:vAlign w:val="top"/>
          </w:tcPr>
          <w:p>
            <w:r/>
            <w:r>
              <w:rPr>
                <w:rFonts w:ascii="Arial" w:hAnsi="Arial" w:eastAsia="Arial"/>
                <w:b w:val="0"/>
                <w:sz w:val="11"/>
              </w:rPr>
              <w:t>• Componente riesgo_ingreso: desviación ingresos reales vs. umbral mínimo viable (%)</w:t>
            </w:r>
          </w:p>
        </w:tc>
        <w:tc>
          <w:tcPr>
            <w:tcW w:type="dxa" w:w="3240"/>
            <w:vAlign w:val="top"/>
          </w:tcPr>
          <w:p>
            <w:r/>
            <w:r>
              <w:rPr>
                <w:rFonts w:ascii="Arial" w:hAnsi="Arial" w:eastAsia="Arial"/>
                <w:b w:val="0"/>
                <w:sz w:val="11"/>
              </w:rPr>
              <w:t>✔ Ponderación empírica del IRE validada por expertos del sector calzado (juicio) ✔ Análisis de sensibilidad de los pesos del IRE ante variación ±10% ✔ Validación histórica del IRE calculado vs. situaciones reales de Calzatura Vilchez ✔ Prueba de concordancia Kappa: IRE calculado vs. juicio del gerente ✔ Revisión por panel de expertos en gestión de PYMEs de calzado (Delphi)</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D3 — Componentes del Índice de Riesgo Empresarial (IRE) Adaptado de: Altman (1968) · Beaver (1966) · Fildes (2019) · Khalid (2022) · Choi (2018)</w:t>
            </w:r>
          </w:p>
        </w:tc>
        <w:tc>
          <w:tcPr>
            <w:tcW w:type="dxa" w:w="2304"/>
            <w:vAlign w:val="top"/>
          </w:tcPr>
          <w:p>
            <w:r/>
            <w:r>
              <w:rPr>
                <w:rFonts w:ascii="Arial" w:hAnsi="Arial" w:eastAsia="Arial"/>
                <w:b w:val="0"/>
                <w:sz w:val="11"/>
              </w:rPr>
              <w:t>• Componente riesgo_demanda: error relativo del pronóstico de ventas 14–30 días</w:t>
            </w:r>
          </w:p>
        </w:tc>
        <w:tc>
          <w:tcPr>
            <w:tcW w:type="dxa" w:w="3240"/>
            <w:vAlign w:val="top"/>
          </w:tcPr>
          <w:p>
            <w:r/>
            <w:r>
              <w:rPr>
                <w:rFonts w:ascii="Arial" w:hAnsi="Arial" w:eastAsia="Arial"/>
                <w:b w:val="0"/>
                <w:sz w:val="11"/>
              </w:rPr>
              <w:t>✔ Ponderación empírica del IRE validada por expertos del sector calzado (juicio) ✔ Análisis de sensibilidad de los pesos del IRE ante variación ±10% ✔ Validación histórica del IRE calculado vs. situaciones reales de Calzatura Vilchez ✔ Prueba de concordancia Kappa: IRE calculado vs. juicio del gerente ✔ Revisión por panel de expertos en gestión de PYMEs de calzado (Delphi)</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D3 — Componentes del Índice de Riesgo Empresarial (IRE) Adaptado de: Altman (1968) · Beaver (1966) · Fildes (2019) · Khalid (2022) · Choi (2018)</w:t>
            </w:r>
          </w:p>
        </w:tc>
        <w:tc>
          <w:tcPr>
            <w:tcW w:type="dxa" w:w="2304"/>
            <w:vAlign w:val="top"/>
          </w:tcPr>
          <w:p>
            <w:r/>
            <w:r>
              <w:rPr>
                <w:rFonts w:ascii="Arial" w:hAnsi="Arial" w:eastAsia="Arial"/>
                <w:b w:val="0"/>
                <w:sz w:val="11"/>
              </w:rPr>
              <w:t>• Umbral de alerta temprana: IRE ≥ 0.70 → nivel de riesgo alto (acción requerida)</w:t>
            </w:r>
          </w:p>
        </w:tc>
        <w:tc>
          <w:tcPr>
            <w:tcW w:type="dxa" w:w="3240"/>
            <w:vAlign w:val="top"/>
          </w:tcPr>
          <w:p>
            <w:r/>
            <w:r>
              <w:rPr>
                <w:rFonts w:ascii="Arial" w:hAnsi="Arial" w:eastAsia="Arial"/>
                <w:b w:val="0"/>
                <w:sz w:val="11"/>
              </w:rPr>
              <w:t>✔ Ponderación empírica del IRE validada por expertos del sector calzado (juicio) ✔ Análisis de sensibilidad de los pesos del IRE ante variación ±10% ✔ Validación histórica del IRE calculado vs. situaciones reales de Calzatura Vilchez ✔ Prueba de concordancia Kappa: IRE calculado vs. juicio del gerente ✔ Revisión por panel de expertos en gestión de PYMEs de calzado (Delphi)</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D3 — Componentes del Índice de Riesgo Empresarial (IRE) Adaptado de: Altman (1968) · Beaver (1966) · Fildes (2019) · Khalid (2022) · Choi (2018)</w:t>
            </w:r>
          </w:p>
        </w:tc>
        <w:tc>
          <w:tcPr>
            <w:tcW w:type="dxa" w:w="2304"/>
            <w:vAlign w:val="top"/>
          </w:tcPr>
          <w:p>
            <w:r/>
            <w:r>
              <w:rPr>
                <w:rFonts w:ascii="Arial" w:hAnsi="Arial" w:eastAsia="Arial"/>
                <w:b w:val="0"/>
                <w:sz w:val="11"/>
              </w:rPr>
              <w:t>• Frecuencia de actualización y recálculo automático del IRE (diaria)</w:t>
            </w:r>
          </w:p>
        </w:tc>
        <w:tc>
          <w:tcPr>
            <w:tcW w:type="dxa" w:w="3240"/>
            <w:vAlign w:val="top"/>
          </w:tcPr>
          <w:p>
            <w:r/>
            <w:r>
              <w:rPr>
                <w:rFonts w:ascii="Arial" w:hAnsi="Arial" w:eastAsia="Arial"/>
                <w:b w:val="0"/>
                <w:sz w:val="11"/>
              </w:rPr>
              <w:t>✔ Ponderación empírica del IRE validada por expertos del sector calzado (juicio) ✔ Análisis de sensibilidad de los pesos del IRE ante variación ±10% ✔ Validación histórica del IRE calculado vs. situaciones reales de Calzatura Vilchez ✔ Prueba de concordancia Kappa: IRE calculado vs. juicio del gerente ✔ Revisión por panel de expertos en gestión de PYMEs de calzado (Delphi)</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D4 — Impacto del sistema en la gestión operativa de la PYME Sustentado en: Melville 2004; Choi 2018; Lepenioti 2020; Soto-Acosta 2020; Verhoef 2021</w:t>
            </w:r>
          </w:p>
        </w:tc>
        <w:tc>
          <w:tcPr>
            <w:tcW w:type="dxa" w:w="2304"/>
            <w:vAlign w:val="top"/>
          </w:tcPr>
          <w:p>
            <w:r/>
            <w:r>
              <w:rPr>
                <w:rFonts w:ascii="Arial" w:hAnsi="Arial" w:eastAsia="Arial"/>
                <w:b w:val="0"/>
                <w:sz w:val="11"/>
              </w:rPr>
              <w:t>• Reducción del riesgo operativo percibido por la gerencia tras implementar el sistema (%)</w:t>
            </w:r>
          </w:p>
        </w:tc>
        <w:tc>
          <w:tcPr>
            <w:tcW w:type="dxa" w:w="3240"/>
            <w:vAlign w:val="top"/>
          </w:tcPr>
          <w:p>
            <w:r/>
            <w:r>
              <w:rPr>
                <w:rFonts w:ascii="Arial" w:hAnsi="Arial" w:eastAsia="Arial"/>
                <w:b w:val="0"/>
                <w:sz w:val="11"/>
              </w:rPr>
              <w:t>✔ Modelo de valor de TI para organizaciones (Melville, 2004) — encuesta ✔ Analítica prescriptiva — revisión de técnicas de optimización (Lepenioti, 2020) ✔ Análisis de big data en operaciones — gestión de inventario (Choi, 2018) ✔ Entrevista semiestructurada al gerente de Calzatura Vilchez (pre y post) ✔ Análisis comparativo de KPIs operativos antes y después de la implementación</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D4 — Impacto del sistema en la gestión operativa de la PYME Sustentado en: Melville 2004; Choi 2018; Lepenioti 2020; Soto-Acosta 2020; Verhoef 2021</w:t>
            </w:r>
          </w:p>
        </w:tc>
        <w:tc>
          <w:tcPr>
            <w:tcW w:type="dxa" w:w="2304"/>
            <w:vAlign w:val="top"/>
          </w:tcPr>
          <w:p>
            <w:r/>
            <w:r>
              <w:rPr>
                <w:rFonts w:ascii="Arial" w:hAnsi="Arial" w:eastAsia="Arial"/>
                <w:b w:val="0"/>
                <w:sz w:val="11"/>
              </w:rPr>
              <w:t>• Mejora en la tasa de fulfillment de pedidos de calzado (pedidos entregados a tiempo, %)</w:t>
            </w:r>
          </w:p>
        </w:tc>
        <w:tc>
          <w:tcPr>
            <w:tcW w:type="dxa" w:w="3240"/>
            <w:vAlign w:val="top"/>
          </w:tcPr>
          <w:p>
            <w:r/>
            <w:r>
              <w:rPr>
                <w:rFonts w:ascii="Arial" w:hAnsi="Arial" w:eastAsia="Arial"/>
                <w:b w:val="0"/>
                <w:sz w:val="11"/>
              </w:rPr>
              <w:t>✔ Modelo de valor de TI para organizaciones (Melville, 2004) — encuesta ✔ Analítica prescriptiva — revisión de técnicas de optimización (Lepenioti, 2020) ✔ Análisis de big data en operaciones — gestión de inventario (Choi, 2018) ✔ Entrevista semiestructurada al gerente de Calzatura Vilchez (pre y post) ✔ Análisis comparativo de KPIs operativos antes y después de la implementación</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D4 — Impacto del sistema en la gestión operativa de la PYME Sustentado en: Melville 2004; Choi 2018; Lepenioti 2020; Soto-Acosta 2020; Verhoef 2021</w:t>
            </w:r>
          </w:p>
        </w:tc>
        <w:tc>
          <w:tcPr>
            <w:tcW w:type="dxa" w:w="2304"/>
            <w:vAlign w:val="top"/>
          </w:tcPr>
          <w:p>
            <w:r/>
            <w:r>
              <w:rPr>
                <w:rFonts w:ascii="Arial" w:hAnsi="Arial" w:eastAsia="Arial"/>
                <w:b w:val="0"/>
                <w:sz w:val="11"/>
              </w:rPr>
              <w:t>• Reducción de quiebres de stock evitados gracias al pronóstico de demanda (n.°/mes)</w:t>
            </w:r>
          </w:p>
        </w:tc>
        <w:tc>
          <w:tcPr>
            <w:tcW w:type="dxa" w:w="3240"/>
            <w:vAlign w:val="top"/>
          </w:tcPr>
          <w:p>
            <w:r/>
            <w:r>
              <w:rPr>
                <w:rFonts w:ascii="Arial" w:hAnsi="Arial" w:eastAsia="Arial"/>
                <w:b w:val="0"/>
                <w:sz w:val="11"/>
              </w:rPr>
              <w:t>✔ Modelo de valor de TI para organizaciones (Melville, 2004) — encuesta ✔ Analítica prescriptiva — revisión de técnicas de optimización (Lepenioti, 2020) ✔ Análisis de big data en operaciones — gestión de inventario (Choi, 2018) ✔ Entrevista semiestructurada al gerente de Calzatura Vilchez (pre y post) ✔ Análisis comparativo de KPIs operativos antes y después de la implementación</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D4 — Impacto del sistema en la gestión operativa de la PYME Sustentado en: Melville 2004; Choi 2018; Lepenioti 2020; Soto-Acosta 2020; Verhoef 2021</w:t>
            </w:r>
          </w:p>
        </w:tc>
        <w:tc>
          <w:tcPr>
            <w:tcW w:type="dxa" w:w="2304"/>
            <w:vAlign w:val="top"/>
          </w:tcPr>
          <w:p>
            <w:r/>
            <w:r>
              <w:rPr>
                <w:rFonts w:ascii="Arial" w:hAnsi="Arial" w:eastAsia="Arial"/>
                <w:b w:val="0"/>
                <w:sz w:val="11"/>
              </w:rPr>
              <w:t>• Ahorro estimado por mejor gestión de inventario con el IRE (S/. / mes)</w:t>
            </w:r>
          </w:p>
        </w:tc>
        <w:tc>
          <w:tcPr>
            <w:tcW w:type="dxa" w:w="3240"/>
            <w:vAlign w:val="top"/>
          </w:tcPr>
          <w:p>
            <w:r/>
            <w:r>
              <w:rPr>
                <w:rFonts w:ascii="Arial" w:hAnsi="Arial" w:eastAsia="Arial"/>
                <w:b w:val="0"/>
                <w:sz w:val="11"/>
              </w:rPr>
              <w:t>✔ Modelo de valor de TI para organizaciones (Melville, 2004) — encuesta ✔ Analítica prescriptiva — revisión de técnicas de optimización (Lepenioti, 2020) ✔ Análisis de big data en operaciones — gestión de inventario (Choi, 2018) ✔ Entrevista semiestructurada al gerente de Calzatura Vilchez (pre y post) ✔ Análisis comparativo de KPIs operativos antes y después de la implementación</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D4 — Impacto del sistema en la gestión operativa de la PYME Sustentado en: Melville 2004; Choi 2018; Lepenioti 2020; Soto-Acosta 2020; Verhoef 2021</w:t>
            </w:r>
          </w:p>
        </w:tc>
        <w:tc>
          <w:tcPr>
            <w:tcW w:type="dxa" w:w="2304"/>
            <w:vAlign w:val="top"/>
          </w:tcPr>
          <w:p>
            <w:r/>
            <w:r>
              <w:rPr>
                <w:rFonts w:ascii="Arial" w:hAnsi="Arial" w:eastAsia="Arial"/>
                <w:b w:val="0"/>
                <w:sz w:val="11"/>
              </w:rPr>
              <w:t>• Tasa de adopción y uso activo del dashboard del IRE por el equipo de gestión (%)</w:t>
            </w:r>
          </w:p>
        </w:tc>
        <w:tc>
          <w:tcPr>
            <w:tcW w:type="dxa" w:w="3240"/>
            <w:vAlign w:val="top"/>
          </w:tcPr>
          <w:p>
            <w:r/>
            <w:r>
              <w:rPr>
                <w:rFonts w:ascii="Arial" w:hAnsi="Arial" w:eastAsia="Arial"/>
                <w:b w:val="0"/>
                <w:sz w:val="11"/>
              </w:rPr>
              <w:t>✔ Modelo de valor de TI para organizaciones (Melville, 2004) — encuesta ✔ Analítica prescriptiva — revisión de técnicas de optimización (Lepenioti, 2020) ✔ Análisis de big data en operaciones — gestión de inventario (Choi, 2018) ✔ Entrevista semiestructurada al gerente de Calzatura Vilchez (pre y post) ✔ Análisis comparativo de KPIs operativos antes y después de la implementación</w:t>
            </w:r>
          </w:p>
        </w:tc>
      </w:tr>
      <w:tr>
        <w:tc>
          <w:tcPr>
            <w:tcW w:type="dxa" w:w="1800"/>
            <w:vAlign w:val="top"/>
          </w:tcPr>
          <w:p>
            <w:r/>
            <w:r>
              <w:rPr>
                <w:rFonts w:ascii="Arial" w:hAnsi="Arial" w:eastAsia="Arial"/>
                <w:b w:val="0"/>
                <w:sz w:val="11"/>
              </w:rPr>
              <w:t>Variable dependiente: Predicción del riesgo empresarial — IRE en Calzatura Vilchez</w:t>
            </w:r>
          </w:p>
        </w:tc>
        <w:tc>
          <w:tcPr>
            <w:tcW w:type="dxa" w:w="2880"/>
            <w:vAlign w:val="top"/>
          </w:tcPr>
          <w:p>
            <w:r/>
            <w:r>
              <w:rPr>
                <w:rFonts w:ascii="Arial" w:hAnsi="Arial" w:eastAsia="Arial"/>
                <w:b w:val="0"/>
                <w:sz w:val="11"/>
              </w:rPr>
              <w:t>D4 — Impacto del sistema en la gestión operativa de la PYME Sustentado en: Melville 2004; Choi 2018; Lepenioti 2020; Soto-Acosta 2020; Verhoef 2021</w:t>
            </w:r>
          </w:p>
        </w:tc>
        <w:tc>
          <w:tcPr>
            <w:tcW w:type="dxa" w:w="2304"/>
            <w:vAlign w:val="top"/>
          </w:tcPr>
          <w:p>
            <w:r/>
            <w:r>
              <w:rPr>
                <w:rFonts w:ascii="Arial" w:hAnsi="Arial" w:eastAsia="Arial"/>
                <w:b w:val="0"/>
                <w:sz w:val="11"/>
              </w:rPr>
              <w:t>• ROI del sistema completo sobre la inversión total del proyecto (%)</w:t>
            </w:r>
          </w:p>
        </w:tc>
        <w:tc>
          <w:tcPr>
            <w:tcW w:type="dxa" w:w="3240"/>
            <w:vAlign w:val="top"/>
          </w:tcPr>
          <w:p>
            <w:r/>
            <w:r>
              <w:rPr>
                <w:rFonts w:ascii="Arial" w:hAnsi="Arial" w:eastAsia="Arial"/>
                <w:b w:val="0"/>
                <w:sz w:val="11"/>
              </w:rPr>
              <w:t>✔ Modelo de valor de TI para organizaciones (Melville, 2004) — encuesta ✔ Analítica prescriptiva — revisión de técnicas de optimización (Lepenioti, 2020) ✔ Análisis de big data en operaciones — gestión de inventario (Choi, 2018) ✔ Entrevista semiestructurada al gerente de Calzatura Vilchez (pre y post) ✔ Análisis comparativo de KPIs operativos antes y después de la implementación</w:t>
            </w:r>
          </w:p>
        </w:tc>
      </w:tr>
    </w:tbl>
    <w:p>
      <w:pPr>
        <w:jc w:val="both"/>
      </w:pPr>
      <w:r>
        <w:rPr>
          <w:rFonts w:ascii="Arial" w:hAnsi="Arial" w:eastAsia="Arial"/>
          <w:b w:val="0"/>
          <w:i/>
          <w:sz w:val="16"/>
        </w:rPr>
        <w:t>Nota. Tabla incorporada desde Tabla_General_Estado_Arte_v4.docx. Su ubicación correcta es el Capítulo II, sección Estado del Arte, porque sintetiza la evidencia científica que sustenta las variables de investigación. La operacionalización formal continúa en el Anexo 02.</w:t>
      </w:r>
    </w:p>
    <w:p/>
    <w:p>
      <w:pPr>
        <w:jc w:val="both"/>
      </w:pPr>
      <w:r>
        <w:rPr>
          <w:rFonts w:ascii="Arial" w:hAnsi="Arial" w:eastAsia="Arial"/>
          <w:b/>
          <w:i w:val="0"/>
          <w:sz w:val="22"/>
        </w:rPr>
        <w:t>2.1.5. Brecha científica y aporte de la presente investigación</w:t>
      </w:r>
    </w:p>
    <w:p>
      <w:pPr>
        <w:jc w:val="both"/>
      </w:pPr>
      <w:r>
        <w:rPr>
          <w:rFonts w:ascii="Arial" w:hAnsi="Arial" w:eastAsia="Arial"/>
          <w:b w:val="0"/>
          <w:i w:val="0"/>
          <w:sz w:val="20"/>
        </w:rPr>
        <w:t>La revisión de los 42 artículos muestra una brecha específica: existen estudios sólidos sobre transformación digital, comercio electrónico, IA, pronóstico de demanda, predicción de quiebra, microservicios y ciclo de vida ML, pero se encuentran dispersos. No se identifica una propuesta integrada que conecte un sistema web de comercio electrónico con un modelo de IA y un índice operativo de riesgo empresarial adaptado a una PYME peruana de retail de calzado. La presente tesis atiende esa brecha mediante el desarrollo de un sistema que captura datos transaccionales, ejecuta pronósticos de demanda y calcula el IRE como indicador anticipado de riesgo en Calzatura Vilchez.</w:t>
      </w:r>
    </w:p>
    <w:p>
      <w:pPr>
        <w:spacing w:before="240" w:after="120"/>
        <w:jc w:val="both"/>
      </w:pPr>
      <w:r>
        <w:rPr>
          <w:rFonts w:ascii="Arial" w:hAnsi="Arial" w:eastAsia="Arial"/>
          <w:b/>
          <w:sz w:val="24"/>
        </w:rPr>
        <w:t>2.2.    Bases Teóricas</w:t>
      </w:r>
    </w:p>
    <w:p>
      <w:pPr>
        <w:spacing w:before="160" w:after="80"/>
        <w:jc w:val="both"/>
      </w:pPr>
      <w:r>
        <w:rPr>
          <w:rFonts w:ascii="Arial" w:hAnsi="Arial" w:eastAsia="Arial"/>
          <w:b/>
          <w:sz w:val="24"/>
        </w:rPr>
        <w:t>2.2.1. Sistema web de comercio electrónico</w:t>
      </w:r>
    </w:p>
    <w:p>
      <w:pPr>
        <w:spacing w:before="0" w:after="160" w:line="360" w:lineRule="auto"/>
        <w:ind w:firstLine="709"/>
        <w:jc w:val="both"/>
      </w:pPr>
      <w:r>
        <w:rPr>
          <w:rFonts w:ascii="Arial" w:hAnsi="Arial" w:eastAsia="Arial"/>
          <w:sz w:val="24"/>
        </w:rPr>
        <w:t>El comercio electrónico (e-commerce) se define como el conjunto de transacciones comerciales realizadas a través de redes digitales, principalmente Internet, que incluyen la compra y venta de bienes y servicios, el intercambio de información y la gestión de relaciones comerciales (KANNAN, 2017). En el contexto de las PYMEs, el e-commerce representa una oportunidad fundamental para ampliar el alcance de mercado, reducir costos operativos y digitalizar la cadena de valor (REINARTZ et al., 2019). HAGBERG et al. (2016) propusieron un marco exploratorio para la digitalización del retail que identifica tres niveles de adopción tecnológica: digitalización de procesos internos, digitalización del punto de venta y digitalización completa de la cadena de valor, siendo el nivel más avanzado el que mayor impacto tiene sobre el desempeño empresarial.</w:t>
      </w:r>
    </w:p>
    <w:p>
      <w:pPr>
        <w:spacing w:before="0" w:after="160" w:line="360" w:lineRule="auto"/>
        <w:ind w:firstLine="709"/>
        <w:jc w:val="both"/>
      </w:pPr>
      <w:r>
        <w:rPr>
          <w:rFonts w:ascii="Arial" w:hAnsi="Arial" w:eastAsia="Arial"/>
          <w:sz w:val="24"/>
        </w:rPr>
        <w:t>Para el desarrollo del sistema web del presente proyecto, se emplea React, una biblioteca de JavaScript para la construcción de interfaces de usuario basadas en componentes reutilizables, y TypeScript, una extensión tipada de JavaScript que mejora la mantenibilidad y detecta errores en tiempo de compilación. La persistencia de datos transaccionales del sistema web se gestiona con Firebase Firestore, una base de datos documental NoSQL en tiempo real de Google Cloud. Esta arquitectura sigue el paradigma de aplicaciones de página única (SPA - Single Page Application), lo que garantiza una experiencia de usuario fluida, tiempos de carga rápidos y alta disponibilidad. La integración del frontend con el microservicio de IA se realiza mediante llamadas a una API RESTful, siguiendo los principios de separación de responsabilidades y desacoplamiento de componentes (JAMSHIDI et al., 2018).</w:t>
      </w:r>
    </w:p>
    <w:p>
      <w:pPr>
        <w:spacing w:before="0" w:after="160" w:line="360" w:lineRule="auto"/>
        <w:ind w:firstLine="709"/>
        <w:jc w:val="both"/>
      </w:pPr>
      <w:r>
        <w:rPr>
          <w:rFonts w:ascii="Arial" w:hAnsi="Arial" w:eastAsia="Arial"/>
          <w:sz w:val="24"/>
        </w:rPr>
        <w:t>NAMBISAN et al. (2017) argumentan que la innovación digital en las empresas modernas no se limita a la adopción de herramientas tecnológicas, sino que requiere una reconfiguración de los procesos de innovación: quién innova, cómo innova y cómo captura el valor generado. En este sentido, el sistema web propuesto no solo digitaliza los procesos de venta de Calzatura Vilchez, sino que crea una nueva capacidad organizacional: la recopilación sistemática de datos de transacciones que alimentan el modelo de IA para la predicción del riesgo. LI (2020) identificó que la plataformización y la digitalización de la oferta son las dos palancas principales de creación de valor en la transformación digital de modelos de negocio en industrias tradicionales, lo que sustenta el enfoque integrado del sistema propuesto.</w:t>
      </w:r>
    </w:p>
    <w:p>
      <w:pPr>
        <w:spacing w:before="160" w:after="80"/>
        <w:jc w:val="both"/>
      </w:pPr>
      <w:r>
        <w:rPr>
          <w:rFonts w:ascii="Arial" w:hAnsi="Arial" w:eastAsia="Arial"/>
          <w:b/>
          <w:sz w:val="24"/>
        </w:rPr>
        <w:t>2.2.2. Modelo de Inteligencia Artificial para predicción de demanda</w:t>
      </w:r>
    </w:p>
    <w:p>
      <w:pPr>
        <w:spacing w:before="0" w:after="160" w:line="360" w:lineRule="auto"/>
        <w:ind w:firstLine="709"/>
        <w:jc w:val="both"/>
      </w:pPr>
      <w:r>
        <w:rPr>
          <w:rFonts w:ascii="Arial" w:hAnsi="Arial" w:eastAsia="Arial"/>
          <w:sz w:val="24"/>
        </w:rPr>
        <w:t>El Machine Learning (ML) es una rama de la Inteligencia Artificial que permite a los sistemas computacionales aprender patrones a partir de datos sin ser explícitamente programados para cada caso, mejorando su desempeño con la experiencia (YUAN et al., 2021). Para la predicción de demanda en retail, FILDES et al. (2022) identificaron que los factores clave que determinan la demanda incluyen el precio, los efectos promocionales y la estacionalidad del producto, siendo estos los inputs principales de los modelos predictivos. MAKRIDAKIS et al. (2018) demostraron, a través de la competencia M4 con 100,000 series temporales, que los modelos híbridos que combinan componentes estadísticos con ML producen los errores de pronóstico más bajos en la mayoría de los escenarios, lo que fundamenta la arquitectura híbrida adoptada en la presente investigación.</w:t>
      </w:r>
    </w:p>
    <w:p>
      <w:pPr>
        <w:spacing w:before="0" w:after="160" w:line="360" w:lineRule="auto"/>
        <w:ind w:firstLine="709"/>
        <w:jc w:val="both"/>
      </w:pPr>
      <w:r>
        <w:rPr>
          <w:rFonts w:ascii="Arial" w:hAnsi="Arial" w:eastAsia="Arial"/>
          <w:sz w:val="24"/>
        </w:rPr>
        <w:t>El algoritmo Random Forest, propuesto por BREIMAN (2001), es un método de ensemble que construye un conjunto de árboles de decisión durante el entrenamiento y agrega sus predicciones mediante votación (clasificación) o promedio (regresión). Sus ventajas principales incluyen: alta precisión, robustez ante valores atípicos, capacidad para manejar variables de alta dimensionalidad, estimación de la importancia de variables (feature importance) y resistencia natural al sobreajuste (overfitting) gracias al proceso de bagging y la aleatorización de características. Para el sistema propuesto, se utiliza la implementación RandomForestRegressor de la biblioteca scikit-learn de Python, entrenada con datos históricos de ventas de Calzatura Vilchez que incluyen las variables: ventas de los últimos 7 días (lag_7), ventas de los últimos 30 días (lag_30), día de la semana, mes, día del mes, categoría de producto y variables estacionales binarias (temporada escolar, verano, Fiestas Patrias, Navidad).</w:t>
      </w:r>
    </w:p>
    <w:p>
      <w:pPr>
        <w:spacing w:before="0" w:after="160" w:line="360" w:lineRule="auto"/>
        <w:ind w:firstLine="709"/>
        <w:jc w:val="both"/>
      </w:pPr>
      <w:r>
        <w:rPr>
          <w:rFonts w:ascii="Arial" w:hAnsi="Arial" w:eastAsia="Arial"/>
          <w:sz w:val="24"/>
        </w:rPr>
        <w:t>Para productos con menos de 14 días de historial de ventas, donde el RandomForestRegressor no puede ser entrenado con suficiente representatividad, se emplea un modelo híbrido que combina regresión lineal simple (tendencia) con una media móvil de 7 días (componente de suavizado), siguiendo el enfoque de MAKRIDAKIS et al. (2018) para series con pocos datos. AMBA et al. (2017) demostraron que las capacidades de analítica de datos, cuando se integran con los procesos de negocio, generan capacidades dinámicas que impactan positivamente en el desempeño operativo y estratégico de las empresas, lo que sustenta la integración del microservicio de IA con el sistema web de e-commerce.</w:t>
      </w:r>
    </w:p>
    <w:p>
      <w:pPr>
        <w:spacing w:before="160" w:after="80"/>
        <w:jc w:val="both"/>
      </w:pPr>
      <w:r>
        <w:rPr>
          <w:rFonts w:ascii="Arial" w:hAnsi="Arial" w:eastAsia="Arial"/>
          <w:b/>
          <w:sz w:val="24"/>
        </w:rPr>
        <w:t>2.2.3. Predicción del riesgo empresarial — Índice de Riesgo Empresarial (IRE)</w:t>
      </w:r>
    </w:p>
    <w:p>
      <w:pPr>
        <w:spacing w:before="0" w:after="160" w:line="360" w:lineRule="auto"/>
        <w:ind w:firstLine="709"/>
        <w:jc w:val="both"/>
      </w:pPr>
      <w:r>
        <w:rPr>
          <w:rFonts w:ascii="Arial" w:hAnsi="Arial" w:eastAsia="Arial"/>
          <w:sz w:val="24"/>
        </w:rPr>
        <w:t>La predicción del riesgo empresarial tiene sus fundamentos teóricos en los modelos pioneros de ALTMAN (1968) y BEAVER (1966). ALTMAN (1968) desarrolló el modelo Z-score, un análisis discriminante múltiple que combina cinco ratios financieros (X1 = capital de trabajo/activo total; X2 = utilidades retenidas/activo total; X3 = EBIT/activo total; X4 = valor de mercado del patrimonio/pasivo total; X5 = ventas/activo total) para clasificar empresas en tres zonas de riesgo: zona segura (Z &gt; 2,99), zona gris (1,81 &lt; Z &lt; 2,99) y zona de distress (Z &lt; 1,81). BEAVER (1966) propuso un enfoque univariado que identifica el ratio cash flow/deuda total como el predictor individual más potente de la quiebra empresarial hasta cinco años antes del evento. Estos modelos clásicos, aunque desarrollados para grandes empresas manufactureras, proveen el marco conceptual para el IRE propuesto en la presente investigación, adaptado al contexto de PYMEs de retail de calzado.</w:t>
      </w:r>
    </w:p>
    <w:p>
      <w:pPr>
        <w:spacing w:before="0" w:after="160" w:line="360" w:lineRule="auto"/>
        <w:ind w:firstLine="709"/>
        <w:jc w:val="both"/>
      </w:pPr>
      <w:r>
        <w:rPr>
          <w:rFonts w:ascii="Arial" w:hAnsi="Arial" w:eastAsia="Arial"/>
          <w:sz w:val="24"/>
        </w:rPr>
        <w:t>BARBOZA et al. (2017) y KIM et al. (2020) demostraron que los modelos de ML superan significativamente a los modelos discriminantes clásicos (incluyendo el Z-score de Altman) en la predicción de riesgo y quiebra empresarial, con mejoras en AUC-ROC de hasta 17 puntos porcentuales. OZBAYOGLU et al. (2020) revisaron 150 estudios de deep learning aplicado a la predicción financiera y concluyeron que los modelos de ensemble (como Random Forest y Gradient Boosting) presentan el mejor balance entre exactitud predictiva, interpretabilidad y robustez ante datos faltantes. KHALID et al. (2022) validaron empíricamente esta conclusión aplicando modelos de ML a la predicción del riesgo en PYMEs, encontrando que el Random Forest alcanza accuracy del 89 % y AUC-ROC de 0,91.</w:t>
      </w:r>
    </w:p>
    <w:p>
      <w:pPr>
        <w:spacing w:before="0" w:after="160" w:line="360" w:lineRule="auto"/>
        <w:ind w:firstLine="709"/>
        <w:jc w:val="both"/>
      </w:pPr>
      <w:r>
        <w:rPr>
          <w:rFonts w:ascii="Arial" w:hAnsi="Arial" w:eastAsia="Arial"/>
          <w:sz w:val="24"/>
        </w:rPr>
        <w:t>El Índice de Riesgo Empresarial (IRE) propuesto en la presente investigación es un indicador compuesto ponderado que integra tres componentes de riesgo específicos para el contexto de retail de calzado: IRE = 0,40 * riesgo_stock + 0,35 * riesgo_ingreso + 0,25 * riesgo_demanda. El riesgo_stock mide la relación entre el inventario disponible y la demanda predicha para los próximos 14 días; el riesgo_ingreso cuantifica la desviación de los ingresos reales respecto al umbral mínimo de viabilidad operativa; y el riesgo_demanda captura el error relativo del pronóstico de ventas para el horizonte de 14 a 30 días. Los pesos fueron determinados mediante una ponderación empírica validada por expertos del sector calzado de Huancayo. El IRE toma valores en el intervalo [0, 1], donde valores superiores a 0,70 indican nivel de riesgo alto y activan una alerta automática en el dashboard del sistema. Este modelo es una adaptación del Z-score de ALTMAN (1968) y del enfoque prescriptivo de LEPENIOTI et al. (2020) para la automatización de decisiones empresariales.</w:t>
      </w:r>
    </w:p>
    <w:p>
      <w:pPr>
        <w:spacing w:before="240" w:after="120"/>
        <w:jc w:val="both"/>
      </w:pPr>
      <w:r>
        <w:rPr>
          <w:rFonts w:ascii="Arial" w:hAnsi="Arial" w:eastAsia="Arial"/>
          <w:b/>
          <w:sz w:val="24"/>
        </w:rPr>
        <w:t>2.3.    Definiciones Conceptuales</w:t>
      </w:r>
    </w:p>
    <w:p>
      <w:pPr>
        <w:spacing w:before="0" w:after="160" w:line="360" w:lineRule="auto"/>
        <w:ind w:firstLine="709"/>
        <w:jc w:val="both"/>
      </w:pPr>
      <w:r>
        <w:rPr>
          <w:rFonts w:ascii="Arial" w:hAnsi="Arial" w:eastAsia="Arial"/>
          <w:sz w:val="24"/>
        </w:rPr>
        <w:t>(A continuación se presentan los conceptos clave de la investigación, con una extensión máxima de 40 palabras por concepto y sustentados con referencia bibliográfica en formato ISO 690-2.)</w:t>
      </w:r>
    </w:p>
    <w:p>
      <w:pPr>
        <w:spacing w:before="120" w:after="40"/>
        <w:jc w:val="both"/>
      </w:pPr>
      <w:r>
        <w:rPr>
          <w:rFonts w:ascii="Arial" w:hAnsi="Arial" w:eastAsia="Arial"/>
          <w:b/>
          <w:i/>
          <w:sz w:val="24"/>
        </w:rPr>
        <w:t>Comercio electrónico (e-commerce)</w:t>
      </w:r>
    </w:p>
    <w:p>
      <w:pPr>
        <w:spacing w:before="0" w:after="160" w:line="360" w:lineRule="auto"/>
        <w:ind w:firstLine="709"/>
        <w:jc w:val="both"/>
      </w:pPr>
      <w:r>
        <w:rPr>
          <w:rFonts w:ascii="Arial" w:hAnsi="Arial" w:eastAsia="Arial"/>
          <w:sz w:val="24"/>
        </w:rPr>
        <w:t>Modalidad de transacciones comerciales realizadas a través de redes digitales que permite la compra, venta e intercambio de bienes y servicios en línea, ampliando el alcance de mercado más allá de las limitaciones geográficas del comercio físico (KANNAN, 2017).</w:t>
      </w:r>
    </w:p>
    <w:p>
      <w:pPr>
        <w:spacing w:before="120" w:after="40"/>
        <w:jc w:val="both"/>
      </w:pPr>
      <w:r>
        <w:rPr>
          <w:rFonts w:ascii="Arial" w:hAnsi="Arial" w:eastAsia="Arial"/>
          <w:b/>
          <w:i/>
          <w:sz w:val="24"/>
        </w:rPr>
        <w:t>Machine Learning (aprendizaje automático)</w:t>
      </w:r>
    </w:p>
    <w:p>
      <w:pPr>
        <w:spacing w:before="0" w:after="160" w:line="360" w:lineRule="auto"/>
        <w:ind w:firstLine="709"/>
        <w:jc w:val="both"/>
      </w:pPr>
      <w:r>
        <w:rPr>
          <w:rFonts w:ascii="Arial" w:hAnsi="Arial" w:eastAsia="Arial"/>
          <w:sz w:val="24"/>
        </w:rPr>
        <w:t>Subcampo de la Inteligencia Artificial que dota a los sistemas computacionales de la capacidad de aprender patrones desde datos sin programación explícita, mejorando su desempeño predictivo con la experiencia acumulada (YUAN et al., 2021).</w:t>
      </w:r>
    </w:p>
    <w:p>
      <w:pPr>
        <w:spacing w:before="120" w:after="40"/>
        <w:jc w:val="both"/>
      </w:pPr>
      <w:r>
        <w:rPr>
          <w:rFonts w:ascii="Arial" w:hAnsi="Arial" w:eastAsia="Arial"/>
          <w:b/>
          <w:i/>
          <w:sz w:val="24"/>
        </w:rPr>
        <w:t>Random Forest</w:t>
      </w:r>
    </w:p>
    <w:p>
      <w:pPr>
        <w:spacing w:before="0" w:after="160" w:line="360" w:lineRule="auto"/>
        <w:ind w:firstLine="709"/>
        <w:jc w:val="both"/>
      </w:pPr>
      <w:r>
        <w:rPr>
          <w:rFonts w:ascii="Arial" w:hAnsi="Arial" w:eastAsia="Arial"/>
          <w:sz w:val="24"/>
        </w:rPr>
        <w:t>Algoritmo de aprendizaje automático de tipo ensemble que construye múltiples árboles de decisión durante el entrenamiento y agrega sus predicciones por votación o promedio, logrando alta exactitud y robustez ante sobreajuste (BREIMAN, 2001).</w:t>
      </w:r>
    </w:p>
    <w:p>
      <w:pPr>
        <w:spacing w:before="120" w:after="40"/>
        <w:jc w:val="both"/>
      </w:pPr>
      <w:r>
        <w:rPr>
          <w:rFonts w:ascii="Arial" w:hAnsi="Arial" w:eastAsia="Arial"/>
          <w:b/>
          <w:i/>
          <w:sz w:val="24"/>
        </w:rPr>
        <w:t>Índice de Riesgo Empresarial (IRE)</w:t>
      </w:r>
    </w:p>
    <w:p>
      <w:pPr>
        <w:spacing w:before="0" w:after="160" w:line="360" w:lineRule="auto"/>
        <w:ind w:firstLine="709"/>
        <w:jc w:val="both"/>
      </w:pPr>
      <w:r>
        <w:rPr>
          <w:rFonts w:ascii="Arial" w:hAnsi="Arial" w:eastAsia="Arial"/>
          <w:sz w:val="24"/>
        </w:rPr>
        <w:t>Indicador compuesto ponderado definido en la presente investigación como IRE = 0,40*riesgo_stock + 0,35*riesgo_ingreso + 0,25*riesgo_demanda, que cuantifica el nivel de riesgo operativo de una PYME de retail en escala de 0 a 1.</w:t>
      </w:r>
    </w:p>
    <w:p>
      <w:pPr>
        <w:spacing w:before="120" w:after="40"/>
        <w:jc w:val="both"/>
      </w:pPr>
      <w:r>
        <w:rPr>
          <w:rFonts w:ascii="Arial" w:hAnsi="Arial" w:eastAsia="Arial"/>
          <w:b/>
          <w:i/>
          <w:sz w:val="24"/>
        </w:rPr>
        <w:t>Transformación digital</w:t>
      </w:r>
    </w:p>
    <w:p>
      <w:pPr>
        <w:spacing w:before="0" w:after="160" w:line="360" w:lineRule="auto"/>
        <w:ind w:firstLine="709"/>
        <w:jc w:val="both"/>
      </w:pPr>
      <w:r>
        <w:rPr>
          <w:rFonts w:ascii="Arial" w:hAnsi="Arial" w:eastAsia="Arial"/>
          <w:sz w:val="24"/>
        </w:rPr>
        <w:t>Proceso de integración de tecnologías digitales en todas las áreas de una organización que modifica el modelo de negocio, la propuesta de valor, la cadena de suministro y la experiencia del cliente, generando cambios fundamentales en la operación empresarial (VERHOEF et al., 2021).</w:t>
      </w:r>
    </w:p>
    <w:p>
      <w:pPr>
        <w:spacing w:before="120" w:after="40"/>
        <w:jc w:val="both"/>
      </w:pPr>
      <w:r>
        <w:rPr>
          <w:rFonts w:ascii="Arial" w:hAnsi="Arial" w:eastAsia="Arial"/>
          <w:b/>
          <w:i/>
          <w:sz w:val="24"/>
        </w:rPr>
        <w:t>Microservicio</w:t>
      </w:r>
    </w:p>
    <w:p>
      <w:pPr>
        <w:spacing w:before="0" w:after="160" w:line="360" w:lineRule="auto"/>
        <w:ind w:firstLine="709"/>
        <w:jc w:val="both"/>
      </w:pPr>
      <w:r>
        <w:rPr>
          <w:rFonts w:ascii="Arial" w:hAnsi="Arial" w:eastAsia="Arial"/>
          <w:sz w:val="24"/>
        </w:rPr>
        <w:t>Estilo arquitectónico de software en el que una aplicación se construye como un conjunto de servicios pequeños, independientes y desplegables de forma autónoma, que se comunican entre sí mediante interfaces de programación de aplicaciones (API) ligeras (JAMSHIDI et al., 2018).</w:t>
      </w:r>
    </w:p>
    <w:p>
      <w:pPr>
        <w:spacing w:before="120" w:after="40"/>
        <w:jc w:val="both"/>
      </w:pPr>
      <w:r>
        <w:rPr>
          <w:rFonts w:ascii="Arial" w:hAnsi="Arial" w:eastAsia="Arial"/>
          <w:b/>
          <w:i/>
          <w:sz w:val="24"/>
        </w:rPr>
        <w:t>API REST</w:t>
      </w:r>
    </w:p>
    <w:p>
      <w:pPr>
        <w:spacing w:before="0" w:after="160" w:line="360" w:lineRule="auto"/>
        <w:ind w:firstLine="709"/>
        <w:jc w:val="both"/>
      </w:pPr>
      <w:r>
        <w:rPr>
          <w:rFonts w:ascii="Arial" w:hAnsi="Arial" w:eastAsia="Arial"/>
          <w:sz w:val="24"/>
        </w:rPr>
        <w:t>Interfaz de programación de aplicaciones que sigue los principios REST (Representational State Transfer), permitiendo la comunicación entre sistemas distribuidos mediante protocolos HTTP estándar con recursos identificados por URI y representaciones en formato JSON o XML (PALEYES et al., 2022).</w:t>
      </w:r>
    </w:p>
    <w:p>
      <w:pPr>
        <w:spacing w:before="120" w:after="40"/>
        <w:jc w:val="both"/>
      </w:pPr>
      <w:r>
        <w:rPr>
          <w:rFonts w:ascii="Arial" w:hAnsi="Arial" w:eastAsia="Arial"/>
          <w:b/>
          <w:i/>
          <w:sz w:val="24"/>
        </w:rPr>
        <w:t>Firebase Firestore</w:t>
      </w:r>
    </w:p>
    <w:p>
      <w:pPr>
        <w:spacing w:before="0" w:after="160" w:line="360" w:lineRule="auto"/>
        <w:ind w:firstLine="709"/>
        <w:jc w:val="both"/>
      </w:pPr>
      <w:r>
        <w:rPr>
          <w:rFonts w:ascii="Arial" w:hAnsi="Arial" w:eastAsia="Arial"/>
          <w:sz w:val="24"/>
        </w:rPr>
        <w:t>Base de datos documental NoSQL en la nube de Google Cloud Platform, que ofrece sincronización en tiempo real, escalado automático y consultas flexibles para aplicaciones web y móviles, ideal para sistemas con alta frecuencia de operaciones de lectura y escritura.</w:t>
      </w:r>
    </w:p>
    <w:p>
      <w:pPr>
        <w:spacing w:before="120" w:after="40"/>
        <w:jc w:val="both"/>
      </w:pPr>
      <w:r>
        <w:rPr>
          <w:rFonts w:ascii="Arial" w:hAnsi="Arial" w:eastAsia="Arial"/>
          <w:b/>
          <w:i/>
          <w:sz w:val="24"/>
        </w:rPr>
        <w:t>FastAPI</w:t>
      </w:r>
    </w:p>
    <w:p>
      <w:pPr>
        <w:spacing w:before="0" w:after="160" w:line="360" w:lineRule="auto"/>
        <w:ind w:firstLine="709"/>
        <w:jc w:val="both"/>
      </w:pPr>
      <w:r>
        <w:rPr>
          <w:rFonts w:ascii="Arial" w:hAnsi="Arial" w:eastAsia="Arial"/>
          <w:sz w:val="24"/>
        </w:rPr>
        <w:t>Framework web de alto rendimiento para Python, basado en estándares OpenAPI y JSON Schema, diseñado para la construcción de APIs RESTful con tipado estático, validación automática de datos y documentación interactiva generada automáticamente.</w:t>
      </w:r>
    </w:p>
    <w:p>
      <w:pPr>
        <w:spacing w:before="120" w:after="40"/>
        <w:jc w:val="both"/>
      </w:pPr>
      <w:r>
        <w:rPr>
          <w:rFonts w:ascii="Arial" w:hAnsi="Arial" w:eastAsia="Arial"/>
          <w:b/>
          <w:i/>
          <w:sz w:val="24"/>
        </w:rPr>
        <w:t>CRISP-ML(Q)</w:t>
      </w:r>
    </w:p>
    <w:p>
      <w:pPr>
        <w:spacing w:before="0" w:after="160" w:line="360" w:lineRule="auto"/>
        <w:ind w:firstLine="709"/>
        <w:jc w:val="both"/>
      </w:pPr>
      <w:r>
        <w:rPr>
          <w:rFonts w:ascii="Arial" w:hAnsi="Arial" w:eastAsia="Arial"/>
          <w:sz w:val="24"/>
        </w:rPr>
        <w:t>Marco de ciclo de vida para el desarrollo de sistemas de Machine Learning con criterios explícitos de calidad en cada fase (comprensión del negocio, preparación de datos, modelado, evaluación, despliegue y monitoreo), propuesto como extensión de CRISP-DM (HAAKMAN et al., 2021).</w:t>
      </w:r>
    </w:p>
    <w:p>
      <w:pPr>
        <w:spacing w:before="120" w:after="40"/>
        <w:jc w:val="both"/>
      </w:pPr>
      <w:r>
        <w:rPr>
          <w:rFonts w:ascii="Arial" w:hAnsi="Arial" w:eastAsia="Arial"/>
          <w:b/>
          <w:i/>
          <w:sz w:val="24"/>
        </w:rPr>
        <w:t>Pronóstico de demanda</w:t>
      </w:r>
    </w:p>
    <w:p>
      <w:pPr>
        <w:spacing w:before="0" w:after="160" w:line="360" w:lineRule="auto"/>
        <w:ind w:firstLine="709"/>
        <w:jc w:val="both"/>
      </w:pPr>
      <w:r>
        <w:rPr>
          <w:rFonts w:ascii="Arial" w:hAnsi="Arial" w:eastAsia="Arial"/>
          <w:sz w:val="24"/>
        </w:rPr>
        <w:t>Proceso de estimación cuantitativa de la cantidad de un producto o servicio que los clientes demandarán en un período futuro, fundamentado en datos históricos de ventas, factores estacionales, promociones y variables contextuales del mercado (FILDES et al., 2022).</w:t>
      </w:r>
    </w:p>
    <w:p>
      <w:pPr>
        <w:spacing w:before="120" w:after="40"/>
        <w:jc w:val="both"/>
      </w:pPr>
      <w:r>
        <w:rPr>
          <w:rFonts w:ascii="Arial" w:hAnsi="Arial" w:eastAsia="Arial"/>
          <w:b/>
          <w:i/>
          <w:sz w:val="24"/>
        </w:rPr>
        <w:t>Riesgo empresarial</w:t>
      </w:r>
    </w:p>
    <w:p>
      <w:pPr>
        <w:spacing w:before="0" w:after="160" w:line="360" w:lineRule="auto"/>
        <w:ind w:firstLine="709"/>
        <w:jc w:val="both"/>
      </w:pPr>
      <w:r>
        <w:rPr>
          <w:rFonts w:ascii="Arial" w:hAnsi="Arial" w:eastAsia="Arial"/>
          <w:sz w:val="24"/>
        </w:rPr>
        <w:t>Probabilidad de que un evento adverso afecte negativamente los objetivos operativos, financieros o estratégicos de una empresa, pudiendo medirse mediante indicadores financieros, de inventario y de desempeño comercial, como propusieron ALTMAN (1968) y BEAVER (1966).</w:t>
      </w:r>
    </w:p>
    <w:p>
      <w:pPr>
        <w:spacing w:before="120" w:after="40"/>
        <w:jc w:val="both"/>
      </w:pPr>
      <w:r>
        <w:rPr>
          <w:rFonts w:ascii="Arial" w:hAnsi="Arial" w:eastAsia="Arial"/>
          <w:b/>
          <w:i/>
          <w:sz w:val="24"/>
        </w:rPr>
        <w:t>AUC-ROC</w:t>
      </w:r>
    </w:p>
    <w:p>
      <w:pPr>
        <w:spacing w:before="0" w:after="160" w:line="360" w:lineRule="auto"/>
        <w:ind w:firstLine="709"/>
        <w:jc w:val="both"/>
      </w:pPr>
      <w:r>
        <w:rPr>
          <w:rFonts w:ascii="Arial" w:hAnsi="Arial" w:eastAsia="Arial"/>
          <w:sz w:val="24"/>
        </w:rPr>
        <w:t>Métrica de evaluación de modelos de clasificación que mide el área bajo la curva Receiver Operating Characteristic, indicando la capacidad del modelo para distinguir entre clases positivas y negativas en todos los umbrales de clasificación posibles; un AUC = 1 indica clasificador perfecto.</w:t>
      </w:r>
    </w:p>
    <w:p>
      <w:pPr>
        <w:spacing w:before="120" w:after="40"/>
        <w:jc w:val="both"/>
      </w:pPr>
      <w:r>
        <w:rPr>
          <w:rFonts w:ascii="Arial" w:hAnsi="Arial" w:eastAsia="Arial"/>
          <w:b/>
          <w:i/>
          <w:sz w:val="24"/>
        </w:rPr>
        <w:t>Scrum</w:t>
      </w:r>
    </w:p>
    <w:p>
      <w:pPr>
        <w:spacing w:before="0" w:after="160" w:line="360" w:lineRule="auto"/>
        <w:ind w:firstLine="709"/>
        <w:jc w:val="both"/>
      </w:pPr>
      <w:r>
        <w:rPr>
          <w:rFonts w:ascii="Arial" w:hAnsi="Arial" w:eastAsia="Arial"/>
          <w:sz w:val="24"/>
        </w:rPr>
        <w:t>Marco de trabajo ágil para el desarrollo incremental de software que organiza el trabajo en sprints (iteraciones de 1 a 4 semanas), con roles definidos (Product Owner, Scrum Master, Development Team) y ceremonias regulares para la inspección y adaptación del producto (DINGSØYR et al., 2012).</w:t>
      </w:r>
    </w:p>
    <w:p>
      <w:r>
        <w:br w:type="page"/>
      </w:r>
    </w:p>
    <w:p>
      <w:pPr>
        <w:spacing w:before="0" w:after="120"/>
        <w:jc w:val="both"/>
      </w:pPr>
      <w:r>
        <w:rPr>
          <w:rFonts w:ascii="Arial" w:hAnsi="Arial" w:eastAsia="Arial"/>
          <w:b/>
          <w:sz w:val="28"/>
        </w:rPr>
        <w:t>CAPÍTULO III</w:t>
      </w:r>
    </w:p>
    <w:p>
      <w:pPr>
        <w:spacing w:before="0" w:after="360"/>
        <w:jc w:val="both"/>
      </w:pPr>
      <w:r>
        <w:rPr>
          <w:rFonts w:ascii="Arial" w:hAnsi="Arial" w:eastAsia="Arial"/>
          <w:b/>
          <w:sz w:val="28"/>
        </w:rPr>
        <w:t>METODOLOGÍA</w:t>
      </w:r>
    </w:p>
    <w:p>
      <w:pPr>
        <w:spacing w:before="240" w:after="120"/>
        <w:jc w:val="both"/>
      </w:pPr>
      <w:r>
        <w:rPr>
          <w:rFonts w:ascii="Arial" w:hAnsi="Arial" w:eastAsia="Arial"/>
          <w:b/>
          <w:sz w:val="24"/>
        </w:rPr>
        <w:t>3.1.    Método, Tipo o Alcance de la Investigación</w:t>
      </w:r>
    </w:p>
    <w:p>
      <w:pPr>
        <w:spacing w:before="160" w:after="80"/>
        <w:jc w:val="both"/>
      </w:pPr>
      <w:r>
        <w:rPr>
          <w:rFonts w:ascii="Arial" w:hAnsi="Arial" w:eastAsia="Arial"/>
          <w:b/>
          <w:sz w:val="24"/>
        </w:rPr>
        <w:t>3.1.1. Método general o teórico de la investigación</w:t>
      </w:r>
    </w:p>
    <w:p>
      <w:pPr>
        <w:spacing w:before="0" w:after="160" w:line="360" w:lineRule="auto"/>
        <w:ind w:firstLine="709"/>
        <w:jc w:val="both"/>
      </w:pPr>
      <w:r>
        <w:rPr>
          <w:rFonts w:ascii="Arial" w:hAnsi="Arial" w:eastAsia="Arial"/>
          <w:sz w:val="24"/>
        </w:rPr>
        <w:t>El método general de la investigación es el método científico, entendido como el conjunto de procedimientos lógicos y sistemáticos que permiten generar conocimiento válido y confiable a través de la observación, la formulación de hipótesis, la experimentación controlada y la verificación de resultados. El método científico se aplica en la presente investigación a través de la medición objetiva de las variables antes y después de la implementación del sistema, la formulación y contrastación de hipótesis estadísticas y la replicabilidad del proceso metodológico.</w:t>
      </w:r>
    </w:p>
    <w:p>
      <w:pPr>
        <w:spacing w:before="160" w:after="80"/>
        <w:jc w:val="both"/>
      </w:pPr>
      <w:r>
        <w:rPr>
          <w:rFonts w:ascii="Arial" w:hAnsi="Arial" w:eastAsia="Arial"/>
          <w:b/>
          <w:sz w:val="24"/>
        </w:rPr>
        <w:t>3.1.2. Método específico de la investigación</w:t>
      </w:r>
    </w:p>
    <w:p>
      <w:pPr>
        <w:spacing w:before="0" w:after="160" w:line="360" w:lineRule="auto"/>
        <w:ind w:firstLine="709"/>
        <w:jc w:val="both"/>
      </w:pPr>
      <w:r>
        <w:rPr>
          <w:rFonts w:ascii="Arial" w:hAnsi="Arial" w:eastAsia="Arial"/>
          <w:sz w:val="24"/>
        </w:rPr>
        <w:t>El método específico utilizado es el método tecnológico-sistémico, que combina el rigor del método científico con el enfoque de ingeniería de sistemas para el diseño, desarrollo, implementación y evaluación de soluciones tecnológicas que resuelven problemas reales. Este método es el más adecuado para investigaciones de ingeniería que producen un artefacto tecnológico (sistema de software) como resultado principal, ya que permite medir el impacto de dicho artefacto sobre las variables del problema mediante indicadores cuantitativos objetivos.</w:t>
      </w:r>
    </w:p>
    <w:p>
      <w:pPr>
        <w:spacing w:before="160" w:after="80"/>
        <w:jc w:val="both"/>
      </w:pPr>
      <w:r>
        <w:rPr>
          <w:rFonts w:ascii="Arial" w:hAnsi="Arial" w:eastAsia="Arial"/>
          <w:b/>
          <w:sz w:val="24"/>
        </w:rPr>
        <w:t>3.1.3. Enfoque de investigación</w:t>
      </w:r>
    </w:p>
    <w:p>
      <w:pPr>
        <w:spacing w:before="0" w:after="160" w:line="360" w:lineRule="auto"/>
        <w:ind w:firstLine="709"/>
        <w:jc w:val="both"/>
      </w:pPr>
      <w:r>
        <w:rPr>
          <w:rFonts w:ascii="Arial" w:hAnsi="Arial" w:eastAsia="Arial"/>
          <w:sz w:val="24"/>
        </w:rPr>
        <w:t>El enfoque de la investigación es cuantitativo, dado que las variables de estudio (VI y VD) son operacionalizadas mediante indicadores numéricos y medibles: el porcentaje de digitalización de procesos, el MAE y RMSE del modelo de pronóstico, el valor del IRE (escala 0-1), la tasa de quiebres de stock y el AUC-ROC del clasificador de riesgo, entre otros. Los datos se recolectan de forma estructurada, se analizan mediante técnicas estadísticas formales (estadística descriptiva e inferencial) y se interpretan en relación con las hipótesis planteadas.</w:t>
      </w:r>
    </w:p>
    <w:p>
      <w:pPr>
        <w:spacing w:before="160" w:after="80"/>
        <w:jc w:val="both"/>
      </w:pPr>
      <w:r>
        <w:rPr>
          <w:rFonts w:ascii="Arial" w:hAnsi="Arial" w:eastAsia="Arial"/>
          <w:b/>
          <w:sz w:val="24"/>
        </w:rPr>
        <w:t>3.1.4. Tipo de investigación</w:t>
      </w:r>
    </w:p>
    <w:p>
      <w:pPr>
        <w:spacing w:before="0" w:after="160" w:line="360" w:lineRule="auto"/>
        <w:ind w:firstLine="709"/>
        <w:jc w:val="both"/>
      </w:pPr>
      <w:r>
        <w:rPr>
          <w:rFonts w:ascii="Arial" w:hAnsi="Arial" w:eastAsia="Arial"/>
          <w:sz w:val="24"/>
        </w:rPr>
        <w:t>La investigación es de tipo aplicada, dado que su propósito es resolver un problema práctico y concreto en la empresa Calzatura Vilchez mediante la aplicación del conocimiento científico existente sobre sistemas de comercio electrónico, Machine Learning y predicción de riesgo empresarial. La investigación no busca generar nuevo conocimiento teórico de forma aislada, sino aplicar y adaptar el conocimiento científico disponible (fundamentado en los 42 artículos Q1 revisados) a la solución del problema específico de la empresa.</w:t>
      </w:r>
    </w:p>
    <w:p>
      <w:pPr>
        <w:spacing w:before="160" w:after="80"/>
        <w:jc w:val="both"/>
      </w:pPr>
      <w:r>
        <w:rPr>
          <w:rFonts w:ascii="Arial" w:hAnsi="Arial" w:eastAsia="Arial"/>
          <w:b/>
          <w:sz w:val="24"/>
        </w:rPr>
        <w:t>3.1.5. Alcance de investigación</w:t>
      </w:r>
    </w:p>
    <w:p>
      <w:pPr>
        <w:spacing w:before="0" w:after="160" w:line="360" w:lineRule="auto"/>
        <w:ind w:firstLine="709"/>
        <w:jc w:val="both"/>
      </w:pPr>
      <w:r>
        <w:rPr>
          <w:rFonts w:ascii="Arial" w:hAnsi="Arial" w:eastAsia="Arial"/>
          <w:sz w:val="24"/>
        </w:rPr>
        <w:t>El alcance de la investigación es explicativo, ya que busca determinar y cuantificar la relación causal entre la implementación del sistema web de comercio electrónico con modelo de IA (variable independiente) y la mejora en la predicción del riesgo empresarial en Calzatura Vilchez (variable dependiente). El alcance explicativo va más allá de la descripción o correlación, buscando establecer las causas de los cambios observados en los indicadores de riesgo como efecto directo de la intervención tecnológica.</w:t>
      </w:r>
    </w:p>
    <w:p>
      <w:pPr>
        <w:spacing w:before="240" w:after="120"/>
        <w:jc w:val="both"/>
      </w:pPr>
      <w:r>
        <w:rPr>
          <w:rFonts w:ascii="Arial" w:hAnsi="Arial" w:eastAsia="Arial"/>
          <w:b/>
          <w:sz w:val="24"/>
        </w:rPr>
        <w:t>3.2.    Diseño de la Investigación</w:t>
      </w:r>
    </w:p>
    <w:p>
      <w:pPr>
        <w:spacing w:before="160" w:after="80"/>
        <w:jc w:val="both"/>
      </w:pPr>
      <w:r>
        <w:rPr>
          <w:rFonts w:ascii="Arial" w:hAnsi="Arial" w:eastAsia="Arial"/>
          <w:b/>
          <w:sz w:val="24"/>
        </w:rPr>
        <w:t>3.2.1. Tipo de diseño de investigación</w:t>
      </w:r>
    </w:p>
    <w:p>
      <w:pPr>
        <w:spacing w:before="0" w:after="160" w:line="360" w:lineRule="auto"/>
        <w:ind w:firstLine="709"/>
        <w:jc w:val="both"/>
      </w:pPr>
      <w:r>
        <w:rPr>
          <w:rFonts w:ascii="Arial" w:hAnsi="Arial" w:eastAsia="Arial"/>
          <w:sz w:val="24"/>
        </w:rPr>
        <w:t>El diseño de la investigación es experimental, específicamente pre-experimental con un solo grupo y medición antes (preprueba) y después (posprueba) de la implementación del sistema. Este diseño se representa como: O1 → X → O2, donde O1 es la medición preprueba de los indicadores de riesgo (IRE, quiebres de stock, MAE del pronóstico), X es la implementación del sistema web con modelo de IA, y O2 es la medición posprueba de los mismos indicadores. Se justifica este diseño por la naturaleza del problema: la empresa Calzatura Vilchez es la única unidad de análisis disponible en su contexto específico, lo que impide la conformación de grupos de control. La comparación temporal (antes y después) es la estrategia más rigurosa posible en estas condiciones.</w:t>
      </w:r>
    </w:p>
    <w:p>
      <w:pPr>
        <w:spacing w:before="240" w:after="120"/>
        <w:jc w:val="both"/>
      </w:pPr>
      <w:r>
        <w:rPr>
          <w:rFonts w:ascii="Arial" w:hAnsi="Arial" w:eastAsia="Arial"/>
          <w:b/>
          <w:sz w:val="24"/>
        </w:rPr>
        <w:t>3.3.    Nivel de Investigación</w:t>
      </w:r>
    </w:p>
    <w:p>
      <w:pPr>
        <w:spacing w:before="0" w:after="160" w:line="360" w:lineRule="auto"/>
        <w:ind w:firstLine="709"/>
        <w:jc w:val="both"/>
      </w:pPr>
      <w:r>
        <w:rPr>
          <w:rFonts w:ascii="Arial" w:hAnsi="Arial" w:eastAsia="Arial"/>
          <w:sz w:val="24"/>
        </w:rPr>
        <w:t>El nivel de investigación es explicativo-causal, ya que busca establecer y verificar la relación de causalidad entre la implementación del sistema web con modelo de IA y la mejora en la predicción del riesgo empresarial de Calzatura Vilchez. Para ello, se controlan las variables intervinientes (estacionalidad, variaciones macroeconómicas), se miden los indicadores en momentos comparables y se aplican pruebas estadísticas de significancia (prueba de Wilcoxon o prueba t de Student según el resultado de la prueba de normalidad Shapiro-Wilk) con nivel de significancia alfa = 0.05.</w:t>
      </w:r>
    </w:p>
    <w:p>
      <w:pPr>
        <w:spacing w:before="240" w:after="120"/>
        <w:jc w:val="both"/>
      </w:pPr>
      <w:r>
        <w:rPr>
          <w:rFonts w:ascii="Arial" w:hAnsi="Arial" w:eastAsia="Arial"/>
          <w:b/>
          <w:sz w:val="24"/>
        </w:rPr>
        <w:t>3.4.    Población y Muestra</w:t>
      </w:r>
    </w:p>
    <w:p>
      <w:pPr>
        <w:spacing w:before="160" w:after="80"/>
        <w:jc w:val="both"/>
      </w:pPr>
      <w:r>
        <w:rPr>
          <w:rFonts w:ascii="Arial" w:hAnsi="Arial" w:eastAsia="Arial"/>
          <w:b/>
          <w:sz w:val="24"/>
        </w:rPr>
        <w:t>3.4.1. Población</w:t>
      </w:r>
    </w:p>
    <w:p>
      <w:pPr>
        <w:spacing w:before="0" w:after="160" w:line="360" w:lineRule="auto"/>
        <w:ind w:firstLine="709"/>
        <w:jc w:val="both"/>
      </w:pPr>
      <w:r>
        <w:rPr>
          <w:rFonts w:ascii="Arial" w:hAnsi="Arial" w:eastAsia="Arial"/>
          <w:sz w:val="24"/>
        </w:rPr>
        <w:t>La población de la investigación está conformada por el conjunto total de registros de transacciones de ventas diarias de la empresa Calzatura Vilchez desde el inicio de sus operaciones comerciales, junto con el personal directivo y operativo de la empresa (15 personas). La población de datos abarca el total de registros históricos disponibles, estimados en aproximadamente 1,800 registros diarios de ventas de los últimos 5 años de operación. La población de personas incluye al gerente general, 2 supervisores, 8 vendedores y 4 personas de logística e inventario.</w:t>
      </w:r>
    </w:p>
    <w:p>
      <w:pPr>
        <w:spacing w:before="160" w:after="80"/>
        <w:jc w:val="both"/>
      </w:pPr>
      <w:r>
        <w:rPr>
          <w:rFonts w:ascii="Arial" w:hAnsi="Arial" w:eastAsia="Arial"/>
          <w:b/>
          <w:sz w:val="24"/>
        </w:rPr>
        <w:t>3.4.2. Muestra</w:t>
      </w:r>
    </w:p>
    <w:p>
      <w:pPr>
        <w:spacing w:before="0" w:after="160" w:line="360" w:lineRule="auto"/>
        <w:ind w:firstLine="709"/>
        <w:jc w:val="both"/>
      </w:pPr>
      <w:r>
        <w:rPr>
          <w:rFonts w:ascii="Arial" w:hAnsi="Arial" w:eastAsia="Arial"/>
          <w:sz w:val="24"/>
        </w:rPr>
        <w:t>La muestra de datos para el entrenamiento y validación del modelo de Machine Learning comprende los registros de ventas diarias de los últimos 36 meses (enero 2023 - diciembre 2025), equivalentes a aproximadamente 1,095 registros de ventas agregadas por día y por categoría de producto. De estos, el 67 % (24 meses: enero 2023 - diciembre 2024) se destinará al entrenamiento del modelo y el 33 % restante (12 meses: enero 2025 - diciembre 2025) a la validación y prueba, siguiendo el esquema de validación temporal walk-forward. La muestra de personas es censal: se encuestará y entrevistará al total de las 15 personas que conforman el personal de Calzatura Vilchez, dado que el tamaño de la población es reducido y accesible. El muestreo es no probabilístico intencional, por conveniencia y accesibilidad a la empresa.</w:t>
      </w:r>
    </w:p>
    <w:p>
      <w:pPr>
        <w:spacing w:before="240" w:after="120"/>
        <w:jc w:val="both"/>
      </w:pPr>
      <w:r>
        <w:rPr>
          <w:rFonts w:ascii="Arial" w:hAnsi="Arial" w:eastAsia="Arial"/>
          <w:b/>
          <w:sz w:val="24"/>
        </w:rPr>
        <w:t>3.5.    Técnicas e Instrumentos de Recolección de Datos</w:t>
      </w:r>
    </w:p>
    <w:p>
      <w:pPr>
        <w:spacing w:before="160" w:after="80"/>
        <w:jc w:val="both"/>
      </w:pPr>
      <w:r>
        <w:rPr>
          <w:rFonts w:ascii="Arial" w:hAnsi="Arial" w:eastAsia="Arial"/>
          <w:b/>
          <w:sz w:val="24"/>
        </w:rPr>
        <w:t>3.5.1. Técnicas utilizadas en la recolección de datos</w:t>
      </w:r>
    </w:p>
    <w:p>
      <w:pPr>
        <w:spacing w:before="0" w:after="160" w:line="360" w:lineRule="auto"/>
        <w:ind w:firstLine="709"/>
        <w:jc w:val="both"/>
      </w:pPr>
      <w:r>
        <w:rPr>
          <w:rFonts w:ascii="Arial" w:hAnsi="Arial" w:eastAsia="Arial"/>
          <w:sz w:val="24"/>
        </w:rPr>
        <w:t>Las técnicas de recolección de datos utilizadas en la investigación son las siguientes:</w:t>
      </w:r>
    </w:p>
    <w:p>
      <w:pPr>
        <w:pStyle w:val="ListBullet"/>
        <w:spacing w:before="0" w:after="80" w:line="360" w:lineRule="auto"/>
        <w:jc w:val="both"/>
      </w:pPr>
      <w:r>
        <w:rPr>
          <w:rFonts w:ascii="Times New Roman" w:hAnsi="Times New Roman"/>
          <w:sz w:val="24"/>
        </w:rPr>
        <w:t>Análisis documental: Se revisarán y sistematizarán los registros históricos de ventas, facturas, kardex de inventario y estados financieros de Calzatura Vilchez de los últimos 36 meses, con el objetivo de construir el dataset de entrenamiento del modelo de ML y establecer los valores basales (preprueba) de los indicadores de riesgo.</w:t>
      </w:r>
    </w:p>
    <w:p>
      <w:pPr>
        <w:pStyle w:val="ListBullet"/>
        <w:spacing w:before="0" w:after="80" w:line="360" w:lineRule="auto"/>
        <w:jc w:val="both"/>
      </w:pPr>
      <w:r>
        <w:rPr>
          <w:rFonts w:ascii="Times New Roman" w:hAnsi="Times New Roman"/>
          <w:sz w:val="24"/>
        </w:rPr>
        <w:t>Observación sistemática: Se realizará una observación estructurada del flujo de trabajo actual de la empresa (procesos de venta, gestión de pedidos, control de inventario y toma de decisiones gerenciales) para identificar ineficiencias, cuellos de botella y oportunidades de mejora que el sistema web debe atender.</w:t>
      </w:r>
    </w:p>
    <w:p>
      <w:pPr>
        <w:pStyle w:val="ListBullet"/>
        <w:spacing w:before="0" w:after="80" w:line="360" w:lineRule="auto"/>
        <w:jc w:val="both"/>
      </w:pPr>
      <w:r>
        <w:rPr>
          <w:rFonts w:ascii="Times New Roman" w:hAnsi="Times New Roman"/>
          <w:sz w:val="24"/>
        </w:rPr>
        <w:t>Encuesta: Se aplicará un cuestionario estructurado con escala Likert de 5 puntos al personal de la empresa (15 personas) para medir la percepción del riesgo operativo antes y después de la implementación del sistema, el nivel de adopción del sistema web y el nivel de utilidad percibida del IRE como herramienta de decisión.</w:t>
      </w:r>
    </w:p>
    <w:p>
      <w:pPr>
        <w:spacing w:before="160" w:after="80"/>
        <w:jc w:val="both"/>
      </w:pPr>
      <w:r>
        <w:rPr>
          <w:rFonts w:ascii="Arial" w:hAnsi="Arial" w:eastAsia="Arial"/>
          <w:b/>
          <w:sz w:val="24"/>
        </w:rPr>
        <w:t>3.5.2. Instrumentos utilizados en la recolección de datos</w:t>
      </w:r>
    </w:p>
    <w:p>
      <w:pPr>
        <w:spacing w:before="0" w:after="160" w:line="360" w:lineRule="auto"/>
        <w:ind w:firstLine="709"/>
        <w:jc w:val="both"/>
      </w:pPr>
      <w:r>
        <w:rPr>
          <w:rFonts w:ascii="Arial" w:hAnsi="Arial" w:eastAsia="Arial"/>
          <w:sz w:val="24"/>
        </w:rPr>
        <w:t>Los instrumentos de recolección de datos utilizados en la investigación son:</w:t>
      </w:r>
    </w:p>
    <w:p>
      <w:pPr>
        <w:pStyle w:val="ListBullet"/>
        <w:spacing w:before="0" w:after="80" w:line="360" w:lineRule="auto"/>
        <w:jc w:val="both"/>
      </w:pPr>
      <w:r>
        <w:rPr>
          <w:rFonts w:ascii="Times New Roman" w:hAnsi="Times New Roman"/>
          <w:sz w:val="24"/>
        </w:rPr>
        <w:t>Ficha de análisis documental: Instrumento estructurado para la extracción sistemática y estandarizada de datos de ventas, inventario e ingresos de los registros históricos de Calzatura Vilchez. La ficha registra: fecha, categoría de producto, cantidad vendida, precio unitario, nivel de stock, ingresos diarios y observaciones relevantes.</w:t>
      </w:r>
    </w:p>
    <w:p>
      <w:pPr>
        <w:pStyle w:val="ListBullet"/>
        <w:spacing w:before="0" w:after="80" w:line="360" w:lineRule="auto"/>
        <w:jc w:val="both"/>
      </w:pPr>
      <w:r>
        <w:rPr>
          <w:rFonts w:ascii="Times New Roman" w:hAnsi="Times New Roman"/>
          <w:sz w:val="24"/>
        </w:rPr>
        <w:t>Guía de observación estructurada: Lista de verificación con 25 ítems dicotómicos (Sí/No) para evaluar el estado actual de los procesos de venta, gestión de inventario y toma de decisiones de la empresa, organizados en las cuatro dimensiones de la variable independiente.</w:t>
      </w:r>
    </w:p>
    <w:p>
      <w:pPr>
        <w:pStyle w:val="ListBullet"/>
        <w:spacing w:before="0" w:after="80" w:line="360" w:lineRule="auto"/>
        <w:jc w:val="both"/>
      </w:pPr>
      <w:r>
        <w:rPr>
          <w:rFonts w:ascii="Times New Roman" w:hAnsi="Times New Roman"/>
          <w:sz w:val="24"/>
        </w:rPr>
        <w:t>Cuestionario de escala Likert (1-5): Instrumento de 24 ítems (6 ítems por cada dimensión de la variable dependiente) para medir la percepción del personal sobre la predicción del riesgo empresarial antes y después de la implementación del sistema. La validez de contenido del instrumento se verificará mediante juicio de expertos (3 especialistas) y la confiabilidad mediante el coeficiente alfa de Cronbach (criterio: alfa mayor o igual a 0.70).</w:t>
      </w:r>
    </w:p>
    <w:p>
      <w:pPr>
        <w:jc w:val="both"/>
      </w:pPr>
      <w:r>
        <w:rPr>
          <w:rFonts w:ascii="Arial" w:hAnsi="Arial" w:eastAsia="Arial"/>
          <w:b/>
          <w:i w:val="0"/>
          <w:sz w:val="22"/>
        </w:rPr>
        <w:t>3.5.3. Ubicación metodológica de las tablas incorporadas</w:t>
      </w:r>
    </w:p>
    <w:p>
      <w:pPr>
        <w:jc w:val="both"/>
      </w:pPr>
      <w:r>
        <w:rPr>
          <w:rFonts w:ascii="Arial" w:hAnsi="Arial" w:eastAsia="Arial"/>
          <w:b w:val="0"/>
          <w:i w:val="0"/>
          <w:sz w:val="20"/>
        </w:rPr>
        <w:t>Las tablas incorporadas cumplen funciones distintas dentro del plan. Las tablas del Capítulo II sostienen el estado del arte y la matriz científica; la tabla de este apartado indica cómo esa evidencia se traslada a instrumentos, indicadores y análisis de datos.</w:t>
      </w:r>
    </w:p>
    <w:p>
      <w:pPr>
        <w:pStyle w:val="Caption"/>
        <w:jc w:val="center"/>
      </w:pPr>
      <w:r>
        <w:rPr>
          <w:rFonts w:ascii="Arial" w:hAnsi="Arial" w:eastAsia="Arial"/>
          <w:b/>
          <w:i w:val="0"/>
          <w:sz w:val="18"/>
        </w:rPr>
        <w:t>Tabla 4. Ubicación y función de las tablas implementadas en el plan de tesis</w:t>
      </w:r>
    </w:p>
    <w:tbl>
      <w:tblPr>
        <w:tblStyle w:val="TableGrid"/>
        <w:tblW w:type="auto" w:w="0"/>
        <w:jc w:val="center"/>
        <w:tblLayout w:type="autofit"/>
        <w:tblLook w:firstColumn="1" w:firstRow="1" w:lastColumn="0" w:lastRow="0" w:noHBand="0" w:noVBand="1" w:val="04A0"/>
      </w:tblPr>
      <w:tblGrid>
        <w:gridCol w:w="2197"/>
        <w:gridCol w:w="2197"/>
        <w:gridCol w:w="2197"/>
        <w:gridCol w:w="2197"/>
      </w:tblGrid>
      <w:tr>
        <w:tc>
          <w:tcPr>
            <w:tcW w:type="dxa" w:w="1080"/>
            <w:vAlign w:val="top"/>
            <w:shd w:fill="D9EAF7"/>
          </w:tcPr>
          <w:p>
            <w:r/>
            <w:r>
              <w:rPr>
                <w:rFonts w:ascii="Arial" w:hAnsi="Arial" w:eastAsia="Arial"/>
                <w:b/>
                <w:sz w:val="16"/>
              </w:rPr>
              <w:t>Elemento</w:t>
            </w:r>
          </w:p>
        </w:tc>
        <w:tc>
          <w:tcPr>
            <w:tcW w:type="dxa" w:w="2232"/>
            <w:vAlign w:val="top"/>
            <w:shd w:fill="D9EAF7"/>
          </w:tcPr>
          <w:p>
            <w:r/>
            <w:r>
              <w:rPr>
                <w:rFonts w:ascii="Arial" w:hAnsi="Arial" w:eastAsia="Arial"/>
                <w:b/>
                <w:sz w:val="16"/>
              </w:rPr>
              <w:t>Ubicación</w:t>
            </w:r>
          </w:p>
        </w:tc>
        <w:tc>
          <w:tcPr>
            <w:tcW w:type="dxa" w:w="2592"/>
            <w:vAlign w:val="top"/>
            <w:shd w:fill="D9EAF7"/>
          </w:tcPr>
          <w:p>
            <w:r/>
            <w:r>
              <w:rPr>
                <w:rFonts w:ascii="Arial" w:hAnsi="Arial" w:eastAsia="Arial"/>
                <w:b/>
                <w:sz w:val="16"/>
              </w:rPr>
              <w:t>Función</w:t>
            </w:r>
          </w:p>
        </w:tc>
        <w:tc>
          <w:tcPr>
            <w:tcW w:type="dxa" w:w="3456"/>
            <w:vAlign w:val="top"/>
            <w:shd w:fill="D9EAF7"/>
          </w:tcPr>
          <w:p>
            <w:r/>
            <w:r>
              <w:rPr>
                <w:rFonts w:ascii="Arial" w:hAnsi="Arial" w:eastAsia="Arial"/>
                <w:b/>
                <w:sz w:val="16"/>
              </w:rPr>
              <w:t>Uso metodológico</w:t>
            </w:r>
          </w:p>
        </w:tc>
      </w:tr>
      <w:tr>
        <w:tc>
          <w:tcPr>
            <w:tcW w:type="dxa" w:w="1080"/>
            <w:vAlign w:val="top"/>
          </w:tcPr>
          <w:p>
            <w:r/>
            <w:r>
              <w:rPr>
                <w:rFonts w:ascii="Arial" w:hAnsi="Arial" w:eastAsia="Arial"/>
                <w:b w:val="0"/>
                <w:sz w:val="14"/>
              </w:rPr>
              <w:t>Tabla 1</w:t>
            </w:r>
          </w:p>
        </w:tc>
        <w:tc>
          <w:tcPr>
            <w:tcW w:type="dxa" w:w="2232"/>
            <w:vAlign w:val="top"/>
          </w:tcPr>
          <w:p>
            <w:r/>
            <w:r>
              <w:rPr>
                <w:rFonts w:ascii="Arial" w:hAnsi="Arial" w:eastAsia="Arial"/>
                <w:b w:val="0"/>
                <w:sz w:val="14"/>
              </w:rPr>
              <w:t>Capítulo II, sección 2.1.2</w:t>
            </w:r>
          </w:p>
        </w:tc>
        <w:tc>
          <w:tcPr>
            <w:tcW w:type="dxa" w:w="2592"/>
            <w:vAlign w:val="top"/>
          </w:tcPr>
          <w:p>
            <w:r/>
            <w:r>
              <w:rPr>
                <w:rFonts w:ascii="Arial" w:hAnsi="Arial" w:eastAsia="Arial"/>
                <w:b w:val="0"/>
                <w:sz w:val="14"/>
              </w:rPr>
              <w:t>Ordena los 42 artículos por eje temático</w:t>
            </w:r>
          </w:p>
        </w:tc>
        <w:tc>
          <w:tcPr>
            <w:tcW w:type="dxa" w:w="3456"/>
            <w:vAlign w:val="top"/>
          </w:tcPr>
          <w:p>
            <w:r/>
            <w:r>
              <w:rPr>
                <w:rFonts w:ascii="Arial" w:hAnsi="Arial" w:eastAsia="Arial"/>
                <w:b w:val="0"/>
                <w:sz w:val="14"/>
              </w:rPr>
              <w:t>Permite validar que el marco teórico cubra e-commerce, IA, riesgo, arquitectura y metodología.</w:t>
            </w:r>
          </w:p>
        </w:tc>
      </w:tr>
      <w:tr>
        <w:tc>
          <w:tcPr>
            <w:tcW w:type="dxa" w:w="1080"/>
            <w:vAlign w:val="top"/>
          </w:tcPr>
          <w:p>
            <w:r/>
            <w:r>
              <w:rPr>
                <w:rFonts w:ascii="Arial" w:hAnsi="Arial" w:eastAsia="Arial"/>
                <w:b w:val="0"/>
                <w:sz w:val="14"/>
              </w:rPr>
              <w:t>Tabla 2</w:t>
            </w:r>
          </w:p>
        </w:tc>
        <w:tc>
          <w:tcPr>
            <w:tcW w:type="dxa" w:w="2232"/>
            <w:vAlign w:val="top"/>
          </w:tcPr>
          <w:p>
            <w:r/>
            <w:r>
              <w:rPr>
                <w:rFonts w:ascii="Arial" w:hAnsi="Arial" w:eastAsia="Arial"/>
                <w:b w:val="0"/>
                <w:sz w:val="14"/>
              </w:rPr>
              <w:t>Capítulo II, sección 2.1.3</w:t>
            </w:r>
          </w:p>
        </w:tc>
        <w:tc>
          <w:tcPr>
            <w:tcW w:type="dxa" w:w="2592"/>
            <w:vAlign w:val="top"/>
          </w:tcPr>
          <w:p>
            <w:r/>
            <w:r>
              <w:rPr>
                <w:rFonts w:ascii="Arial" w:hAnsi="Arial" w:eastAsia="Arial"/>
                <w:b w:val="0"/>
                <w:sz w:val="14"/>
              </w:rPr>
              <w:t>Muestra la trazabilidad artículo-aporte-aplicación</w:t>
            </w:r>
          </w:p>
        </w:tc>
        <w:tc>
          <w:tcPr>
            <w:tcW w:type="dxa" w:w="3456"/>
            <w:vAlign w:val="top"/>
          </w:tcPr>
          <w:p>
            <w:r/>
            <w:r>
              <w:rPr>
                <w:rFonts w:ascii="Arial" w:hAnsi="Arial" w:eastAsia="Arial"/>
                <w:b w:val="0"/>
                <w:sz w:val="14"/>
              </w:rPr>
              <w:t>Evita desalineación y demuestra dónde se usa cada artículo dentro del plan.</w:t>
            </w:r>
          </w:p>
        </w:tc>
      </w:tr>
      <w:tr>
        <w:tc>
          <w:tcPr>
            <w:tcW w:type="dxa" w:w="1080"/>
            <w:vAlign w:val="top"/>
          </w:tcPr>
          <w:p>
            <w:r/>
            <w:r>
              <w:rPr>
                <w:rFonts w:ascii="Arial" w:hAnsi="Arial" w:eastAsia="Arial"/>
                <w:b w:val="0"/>
                <w:sz w:val="14"/>
              </w:rPr>
              <w:t>Tabla 3</w:t>
            </w:r>
          </w:p>
        </w:tc>
        <w:tc>
          <w:tcPr>
            <w:tcW w:type="dxa" w:w="2232"/>
            <w:vAlign w:val="top"/>
          </w:tcPr>
          <w:p>
            <w:r/>
            <w:r>
              <w:rPr>
                <w:rFonts w:ascii="Arial" w:hAnsi="Arial" w:eastAsia="Arial"/>
                <w:b w:val="0"/>
                <w:sz w:val="14"/>
              </w:rPr>
              <w:t>Capítulo II, sección 2.1.4</w:t>
            </w:r>
          </w:p>
        </w:tc>
        <w:tc>
          <w:tcPr>
            <w:tcW w:type="dxa" w:w="2592"/>
            <w:vAlign w:val="top"/>
          </w:tcPr>
          <w:p>
            <w:r/>
            <w:r>
              <w:rPr>
                <w:rFonts w:ascii="Arial" w:hAnsi="Arial" w:eastAsia="Arial"/>
                <w:b w:val="0"/>
                <w:sz w:val="14"/>
              </w:rPr>
              <w:t>Consolida variables, dimensiones, indicadores e instrumentos</w:t>
            </w:r>
          </w:p>
        </w:tc>
        <w:tc>
          <w:tcPr>
            <w:tcW w:type="dxa" w:w="3456"/>
            <w:vAlign w:val="top"/>
          </w:tcPr>
          <w:p>
            <w:r/>
            <w:r>
              <w:rPr>
                <w:rFonts w:ascii="Arial" w:hAnsi="Arial" w:eastAsia="Arial"/>
                <w:b w:val="0"/>
                <w:sz w:val="14"/>
              </w:rPr>
              <w:t>Base directa para la operacionalización de variables y para los instrumentos de medición.</w:t>
            </w:r>
          </w:p>
        </w:tc>
      </w:tr>
      <w:tr>
        <w:tc>
          <w:tcPr>
            <w:tcW w:type="dxa" w:w="1080"/>
            <w:vAlign w:val="top"/>
          </w:tcPr>
          <w:p>
            <w:r/>
            <w:r>
              <w:rPr>
                <w:rFonts w:ascii="Arial" w:hAnsi="Arial" w:eastAsia="Arial"/>
                <w:b w:val="0"/>
                <w:sz w:val="14"/>
              </w:rPr>
              <w:t>Tabla 4</w:t>
            </w:r>
          </w:p>
        </w:tc>
        <w:tc>
          <w:tcPr>
            <w:tcW w:type="dxa" w:w="2232"/>
            <w:vAlign w:val="top"/>
          </w:tcPr>
          <w:p>
            <w:r/>
            <w:r>
              <w:rPr>
                <w:rFonts w:ascii="Arial" w:hAnsi="Arial" w:eastAsia="Arial"/>
                <w:b w:val="0"/>
                <w:sz w:val="14"/>
              </w:rPr>
              <w:t>Capítulo III, sección 3.5.3</w:t>
            </w:r>
          </w:p>
        </w:tc>
        <w:tc>
          <w:tcPr>
            <w:tcW w:type="dxa" w:w="2592"/>
            <w:vAlign w:val="top"/>
          </w:tcPr>
          <w:p>
            <w:r/>
            <w:r>
              <w:rPr>
                <w:rFonts w:ascii="Arial" w:hAnsi="Arial" w:eastAsia="Arial"/>
                <w:b w:val="0"/>
                <w:sz w:val="14"/>
              </w:rPr>
              <w:t>Relaciona tablas con metodología</w:t>
            </w:r>
          </w:p>
        </w:tc>
        <w:tc>
          <w:tcPr>
            <w:tcW w:type="dxa" w:w="3456"/>
            <w:vAlign w:val="top"/>
          </w:tcPr>
          <w:p>
            <w:r/>
            <w:r>
              <w:rPr>
                <w:rFonts w:ascii="Arial" w:hAnsi="Arial" w:eastAsia="Arial"/>
                <w:b w:val="0"/>
                <w:sz w:val="14"/>
              </w:rPr>
              <w:t>Explica cómo las tablas pasan del estado del arte a la recolección y análisis de datos.</w:t>
            </w:r>
          </w:p>
        </w:tc>
      </w:tr>
      <w:tr>
        <w:tc>
          <w:tcPr>
            <w:tcW w:type="dxa" w:w="1080"/>
            <w:vAlign w:val="top"/>
          </w:tcPr>
          <w:p>
            <w:r/>
            <w:r>
              <w:rPr>
                <w:rFonts w:ascii="Arial" w:hAnsi="Arial" w:eastAsia="Arial"/>
                <w:b w:val="0"/>
                <w:sz w:val="14"/>
              </w:rPr>
              <w:t>Anexo 06</w:t>
            </w:r>
          </w:p>
        </w:tc>
        <w:tc>
          <w:tcPr>
            <w:tcW w:type="dxa" w:w="2232"/>
            <w:vAlign w:val="top"/>
          </w:tcPr>
          <w:p>
            <w:r/>
            <w:r>
              <w:rPr>
                <w:rFonts w:ascii="Arial" w:hAnsi="Arial" w:eastAsia="Arial"/>
                <w:b w:val="0"/>
                <w:sz w:val="14"/>
              </w:rPr>
              <w:t>Anexos</w:t>
            </w:r>
          </w:p>
        </w:tc>
        <w:tc>
          <w:tcPr>
            <w:tcW w:type="dxa" w:w="2592"/>
            <w:vAlign w:val="top"/>
          </w:tcPr>
          <w:p>
            <w:r/>
            <w:r>
              <w:rPr>
                <w:rFonts w:ascii="Arial" w:hAnsi="Arial" w:eastAsia="Arial"/>
                <w:b w:val="0"/>
                <w:sz w:val="14"/>
              </w:rPr>
              <w:t>Conserva las 42 tablas individuales del estado del arte</w:t>
            </w:r>
          </w:p>
        </w:tc>
        <w:tc>
          <w:tcPr>
            <w:tcW w:type="dxa" w:w="3456"/>
            <w:vAlign w:val="top"/>
          </w:tcPr>
          <w:p>
            <w:r/>
            <w:r>
              <w:rPr>
                <w:rFonts w:ascii="Arial" w:hAnsi="Arial" w:eastAsia="Arial"/>
                <w:b w:val="0"/>
                <w:sz w:val="14"/>
              </w:rPr>
              <w:t>Sirve como respaldo extendido sin sobrecargar el cuerpo principal del plan.</w:t>
            </w:r>
          </w:p>
        </w:tc>
      </w:tr>
    </w:tbl>
    <w:p>
      <w:pPr>
        <w:jc w:val="both"/>
      </w:pPr>
      <w:r>
        <w:rPr>
          <w:rFonts w:ascii="Arial" w:hAnsi="Arial" w:eastAsia="Arial"/>
          <w:b w:val="0"/>
          <w:i/>
          <w:sz w:val="16"/>
        </w:rPr>
        <w:t>Nota. Esta tabla se ubica en el Capítulo III porque conecta el estado del arte con la medición de variables, los instrumentos y el análisis de datos.</w:t>
      </w:r>
    </w:p>
    <w:p/>
    <w:p>
      <w:pPr>
        <w:spacing w:before="240" w:after="120"/>
        <w:jc w:val="both"/>
      </w:pPr>
      <w:r>
        <w:rPr>
          <w:rFonts w:ascii="Arial" w:hAnsi="Arial" w:eastAsia="Arial"/>
          <w:b/>
          <w:sz w:val="24"/>
        </w:rPr>
        <w:t>3.6.    Técnicas y Procesamiento del Análisis de Datos</w:t>
      </w:r>
    </w:p>
    <w:p>
      <w:pPr>
        <w:spacing w:before="160" w:after="80"/>
        <w:jc w:val="both"/>
      </w:pPr>
      <w:r>
        <w:rPr>
          <w:rFonts w:ascii="Arial" w:hAnsi="Arial" w:eastAsia="Arial"/>
          <w:b/>
          <w:sz w:val="24"/>
        </w:rPr>
        <w:t>3.6.1. Técnicas de análisis de datos</w:t>
      </w:r>
    </w:p>
    <w:p>
      <w:pPr>
        <w:spacing w:before="0" w:after="160" w:line="360" w:lineRule="auto"/>
        <w:ind w:firstLine="709"/>
        <w:jc w:val="both"/>
      </w:pPr>
      <w:r>
        <w:rPr>
          <w:rFonts w:ascii="Arial" w:hAnsi="Arial" w:eastAsia="Arial"/>
          <w:sz w:val="24"/>
        </w:rPr>
        <w:t>Las técnicas de análisis de datos empleadas en la investigación son:</w:t>
      </w:r>
    </w:p>
    <w:p>
      <w:pPr>
        <w:pStyle w:val="ListBullet"/>
        <w:spacing w:before="0" w:after="80" w:line="360" w:lineRule="auto"/>
        <w:jc w:val="both"/>
      </w:pPr>
      <w:r>
        <w:rPr>
          <w:rFonts w:ascii="Times New Roman" w:hAnsi="Times New Roman"/>
          <w:sz w:val="24"/>
        </w:rPr>
        <w:t>Estadística descriptiva: Se calcularán medidas de tendencia central (media, mediana), dispersión (desviación estándar, rango intercuartílico) y distribución (asimetría, curtosis) para los valores del IRE, los errores de pronóstico (MAE, RMSE) y los indicadores de digitalización, tanto en la preprueba como en la posprueba.</w:t>
      </w:r>
    </w:p>
    <w:p>
      <w:pPr>
        <w:pStyle w:val="ListBullet"/>
        <w:spacing w:before="0" w:after="80" w:line="360" w:lineRule="auto"/>
        <w:jc w:val="both"/>
      </w:pPr>
      <w:r>
        <w:rPr>
          <w:rFonts w:ascii="Times New Roman" w:hAnsi="Times New Roman"/>
          <w:sz w:val="24"/>
        </w:rPr>
        <w:t>Métricas de evaluación de modelos de Machine Learning: Se utilizarán MAE (Error Absoluto Medio), RMSE (Raíz del Error Cuadrático Medio) y R² (Coeficiente de Determinación) para el modelo de pronóstico de demanda (RandomForestRegressor); y AUC-ROC, Accuracy, Precision, Recall y F1-score para el clasificador de nivel de riesgo del IRE.</w:t>
      </w:r>
    </w:p>
    <w:p>
      <w:pPr>
        <w:pStyle w:val="ListBullet"/>
        <w:spacing w:before="0" w:after="80" w:line="360" w:lineRule="auto"/>
        <w:jc w:val="both"/>
      </w:pPr>
      <w:r>
        <w:rPr>
          <w:rFonts w:ascii="Times New Roman" w:hAnsi="Times New Roman"/>
          <w:sz w:val="24"/>
        </w:rPr>
        <w:t>Prueba de normalidad Shapiro-Wilk: Se aplicará para determinar si los datos siguen una distribución normal (criterio: p-valor mayor a 0.05), lo que determina la elección entre prueba paramétrica (t de Student para muestras relacionadas) o no paramétrica (prueba de rangos con signo de Wilcoxon) para la comparación preprueba-posprueba.</w:t>
      </w:r>
    </w:p>
    <w:p>
      <w:pPr>
        <w:pStyle w:val="ListBullet"/>
        <w:spacing w:before="0" w:after="80" w:line="360" w:lineRule="auto"/>
        <w:jc w:val="both"/>
      </w:pPr>
      <w:r>
        <w:rPr>
          <w:rFonts w:ascii="Times New Roman" w:hAnsi="Times New Roman"/>
          <w:sz w:val="24"/>
        </w:rPr>
        <w:t>Prueba de hipótesis (t de Student o Wilcoxon): Se aplicará con nivel de significancia alfa = 0,05 para determinar si las diferencias observadas entre la preprueba y la posprueba en los indicadores de cada hipótesis específica son estadísticamente significativas.</w:t>
      </w:r>
    </w:p>
    <w:p>
      <w:pPr>
        <w:pStyle w:val="ListBullet"/>
        <w:spacing w:before="0" w:after="80" w:line="360" w:lineRule="auto"/>
        <w:jc w:val="both"/>
      </w:pPr>
      <w:r>
        <w:rPr>
          <w:rFonts w:ascii="Times New Roman" w:hAnsi="Times New Roman"/>
          <w:sz w:val="24"/>
        </w:rPr>
        <w:t>Análisis de importancia de variables (Feature Importance): Se calculará la importancia relativa de cada variable predictora en el modelo RandomForestRegressor mediante Mean Decrease Impurity (MDI) y SHAP values, para identificar los factores de mayor influencia en el pronóstico de demanda y el cálculo del IRE.</w:t>
      </w:r>
    </w:p>
    <w:p>
      <w:pPr>
        <w:spacing w:before="160" w:after="80"/>
        <w:jc w:val="both"/>
      </w:pPr>
      <w:r>
        <w:rPr>
          <w:rFonts w:ascii="Arial" w:hAnsi="Arial" w:eastAsia="Arial"/>
          <w:b/>
          <w:sz w:val="24"/>
        </w:rPr>
        <w:t>3.6.2. Procesamiento de análisis de datos</w:t>
      </w:r>
    </w:p>
    <w:p>
      <w:pPr>
        <w:spacing w:before="0" w:after="160" w:line="360" w:lineRule="auto"/>
        <w:ind w:firstLine="709"/>
        <w:jc w:val="both"/>
      </w:pPr>
      <w:r>
        <w:rPr>
          <w:rFonts w:ascii="Arial" w:hAnsi="Arial" w:eastAsia="Arial"/>
          <w:sz w:val="20"/>
        </w:rPr>
        <w:t>El procesamiento de datos se realizará con las siguientes herramientas tecnológicas: Python 3.11 con las bibliotecas Pandas (manipulación de datos), NumPy (operaciones numéricas), scikit-learn (modelos de ML, validación cruzada y métricas), Matplotlib y Seaborn (visualización de resultados), SciPy (pruebas estadísticas) y SHAP (interpretabilidad de modelos). Los datos históricos de ventas de Calzatura Vilchez serán exportados desde los registros administrativos de la empresa en formato CSV, procesados mediante el pipeline de preprocesamiento (limpieza, tratamiento de valores faltantes, ingeniería de características y normalización) y integrados con Firebase Firestore y procesados en el entorno Python del microservicio de IA para el entrenamiento y validación del modelo. Los resultados de las métricas de ML y de las pruebas estadísticas se presentarán en tablas y gráficos comparativos en el informe final de la investigación. El código fuente del sistema completo estará disponible en el repositorio Git del proyecto.</w:t>
      </w:r>
    </w:p>
    <w:p>
      <w:r>
        <w:br w:type="page"/>
      </w:r>
    </w:p>
    <w:p>
      <w:pPr>
        <w:spacing w:before="0" w:after="120"/>
        <w:jc w:val="both"/>
      </w:pPr>
      <w:r>
        <w:rPr>
          <w:rFonts w:ascii="Arial" w:hAnsi="Arial" w:eastAsia="Arial"/>
          <w:b/>
          <w:sz w:val="28"/>
        </w:rPr>
        <w:t>CAPÍTULO IV</w:t>
      </w:r>
    </w:p>
    <w:p>
      <w:pPr>
        <w:spacing w:before="0" w:after="360"/>
        <w:jc w:val="both"/>
      </w:pPr>
      <w:r>
        <w:rPr>
          <w:rFonts w:ascii="Arial" w:hAnsi="Arial" w:eastAsia="Arial"/>
          <w:b/>
          <w:sz w:val="28"/>
        </w:rPr>
        <w:t>ASPECTOS ADMINISTRATIVOS</w:t>
      </w:r>
    </w:p>
    <w:p>
      <w:pPr>
        <w:spacing w:before="240" w:after="120"/>
        <w:jc w:val="both"/>
      </w:pPr>
      <w:r>
        <w:rPr>
          <w:rFonts w:ascii="Arial" w:hAnsi="Arial" w:eastAsia="Arial"/>
          <w:b/>
          <w:sz w:val="24"/>
        </w:rPr>
        <w:t>4.1.    Cronograma de Desarrollo</w:t>
      </w:r>
    </w:p>
    <w:p>
      <w:pPr>
        <w:spacing w:before="0" w:after="160" w:line="360" w:lineRule="auto"/>
        <w:ind w:firstLine="709"/>
        <w:jc w:val="both"/>
      </w:pPr>
      <w:r>
        <w:rPr>
          <w:rFonts w:ascii="Arial" w:hAnsi="Arial" w:eastAsia="Arial"/>
          <w:sz w:val="24"/>
        </w:rPr>
        <w:t>La investigación se desarrolla en un período de 12 meses (enero 2026 - diciembre 2026), organizado en las siguientes fases:</w:t>
      </w:r>
    </w:p>
    <w:tbl>
      <w:tblPr>
        <w:tblStyle w:val="TableGrid"/>
        <w:tblW w:type="auto" w:w="0"/>
        <w:jc w:val="center"/>
        <w:tblLook w:firstColumn="1" w:firstRow="1" w:lastColumn="0" w:lastRow="0" w:noHBand="0" w:noVBand="1" w:val="04A0"/>
      </w:tblPr>
      <w:tblGrid>
        <w:gridCol w:w="628"/>
        <w:gridCol w:w="628"/>
        <w:gridCol w:w="628"/>
        <w:gridCol w:w="628"/>
        <w:gridCol w:w="628"/>
        <w:gridCol w:w="628"/>
        <w:gridCol w:w="628"/>
        <w:gridCol w:w="628"/>
        <w:gridCol w:w="628"/>
        <w:gridCol w:w="628"/>
        <w:gridCol w:w="628"/>
        <w:gridCol w:w="628"/>
        <w:gridCol w:w="628"/>
        <w:gridCol w:w="628"/>
      </w:tblGrid>
      <w:tr>
        <w:tc>
          <w:tcPr>
            <w:tcW w:type="dxa" w:w="628"/>
            <w:shd w:val="clear" w:color="auto" w:fill="1F3864"/>
          </w:tcPr>
          <w:p>
            <w:pPr>
              <w:jc w:val="center"/>
            </w:pPr>
            <w:r>
              <w:rPr>
                <w:rFonts w:ascii="Times New Roman" w:hAnsi="Times New Roman"/>
                <w:b/>
                <w:color w:val="FFFFFF"/>
                <w:sz w:val="16"/>
              </w:rPr>
              <w:t>Actividad</w:t>
            </w:r>
          </w:p>
        </w:tc>
        <w:tc>
          <w:tcPr>
            <w:tcW w:type="dxa" w:w="628"/>
            <w:shd w:val="clear" w:color="auto" w:fill="1F3864"/>
          </w:tcPr>
          <w:p>
            <w:pPr>
              <w:jc w:val="center"/>
            </w:pPr>
            <w:r>
              <w:rPr>
                <w:rFonts w:ascii="Times New Roman" w:hAnsi="Times New Roman"/>
                <w:b/>
                <w:color w:val="FFFFFF"/>
                <w:sz w:val="16"/>
              </w:rPr>
              <w:t>E</w:t>
            </w:r>
          </w:p>
        </w:tc>
        <w:tc>
          <w:tcPr>
            <w:tcW w:type="dxa" w:w="628"/>
            <w:shd w:val="clear" w:color="auto" w:fill="1F3864"/>
          </w:tcPr>
          <w:p>
            <w:pPr>
              <w:jc w:val="center"/>
            </w:pPr>
            <w:r>
              <w:rPr>
                <w:rFonts w:ascii="Times New Roman" w:hAnsi="Times New Roman"/>
                <w:b/>
                <w:color w:val="FFFFFF"/>
                <w:sz w:val="16"/>
              </w:rPr>
              <w:t>F</w:t>
            </w:r>
          </w:p>
        </w:tc>
        <w:tc>
          <w:tcPr>
            <w:tcW w:type="dxa" w:w="628"/>
            <w:shd w:val="clear" w:color="auto" w:fill="1F3864"/>
          </w:tcPr>
          <w:p>
            <w:pPr>
              <w:jc w:val="center"/>
            </w:pPr>
            <w:r>
              <w:rPr>
                <w:rFonts w:ascii="Times New Roman" w:hAnsi="Times New Roman"/>
                <w:b/>
                <w:color w:val="FFFFFF"/>
                <w:sz w:val="16"/>
              </w:rPr>
              <w:t>M</w:t>
            </w:r>
          </w:p>
        </w:tc>
        <w:tc>
          <w:tcPr>
            <w:tcW w:type="dxa" w:w="628"/>
            <w:shd w:val="clear" w:color="auto" w:fill="1F3864"/>
          </w:tcPr>
          <w:p>
            <w:pPr>
              <w:jc w:val="center"/>
            </w:pPr>
            <w:r>
              <w:rPr>
                <w:rFonts w:ascii="Times New Roman" w:hAnsi="Times New Roman"/>
                <w:b/>
                <w:color w:val="FFFFFF"/>
                <w:sz w:val="16"/>
              </w:rPr>
              <w:t>A</w:t>
            </w:r>
          </w:p>
        </w:tc>
        <w:tc>
          <w:tcPr>
            <w:tcW w:type="dxa" w:w="628"/>
            <w:shd w:val="clear" w:color="auto" w:fill="1F3864"/>
          </w:tcPr>
          <w:p>
            <w:pPr>
              <w:jc w:val="center"/>
            </w:pPr>
            <w:r>
              <w:rPr>
                <w:rFonts w:ascii="Times New Roman" w:hAnsi="Times New Roman"/>
                <w:b/>
                <w:color w:val="FFFFFF"/>
                <w:sz w:val="16"/>
              </w:rPr>
              <w:t>M</w:t>
            </w:r>
          </w:p>
        </w:tc>
        <w:tc>
          <w:tcPr>
            <w:tcW w:type="dxa" w:w="628"/>
            <w:shd w:val="clear" w:color="auto" w:fill="1F3864"/>
          </w:tcPr>
          <w:p>
            <w:pPr>
              <w:jc w:val="center"/>
            </w:pPr>
            <w:r>
              <w:rPr>
                <w:rFonts w:ascii="Times New Roman" w:hAnsi="Times New Roman"/>
                <w:b/>
                <w:color w:val="FFFFFF"/>
                <w:sz w:val="16"/>
              </w:rPr>
              <w:t>J</w:t>
            </w:r>
          </w:p>
        </w:tc>
        <w:tc>
          <w:tcPr>
            <w:tcW w:type="dxa" w:w="628"/>
            <w:shd w:val="clear" w:color="auto" w:fill="1F3864"/>
          </w:tcPr>
          <w:p>
            <w:pPr>
              <w:jc w:val="center"/>
            </w:pPr>
            <w:r>
              <w:rPr>
                <w:rFonts w:ascii="Times New Roman" w:hAnsi="Times New Roman"/>
                <w:b/>
                <w:color w:val="FFFFFF"/>
                <w:sz w:val="16"/>
              </w:rPr>
              <w:t>J</w:t>
            </w:r>
          </w:p>
        </w:tc>
        <w:tc>
          <w:tcPr>
            <w:tcW w:type="dxa" w:w="628"/>
            <w:shd w:val="clear" w:color="auto" w:fill="1F3864"/>
          </w:tcPr>
          <w:p>
            <w:pPr>
              <w:jc w:val="center"/>
            </w:pPr>
            <w:r>
              <w:rPr>
                <w:rFonts w:ascii="Times New Roman" w:hAnsi="Times New Roman"/>
                <w:b/>
                <w:color w:val="FFFFFF"/>
                <w:sz w:val="16"/>
              </w:rPr>
              <w:t>A</w:t>
            </w:r>
          </w:p>
        </w:tc>
        <w:tc>
          <w:tcPr>
            <w:tcW w:type="dxa" w:w="628"/>
            <w:shd w:val="clear" w:color="auto" w:fill="1F3864"/>
          </w:tcPr>
          <w:p>
            <w:pPr>
              <w:jc w:val="center"/>
            </w:pPr>
            <w:r>
              <w:rPr>
                <w:rFonts w:ascii="Times New Roman" w:hAnsi="Times New Roman"/>
                <w:b/>
                <w:color w:val="FFFFFF"/>
                <w:sz w:val="16"/>
              </w:rPr>
              <w:t>S</w:t>
            </w:r>
          </w:p>
        </w:tc>
        <w:tc>
          <w:tcPr>
            <w:tcW w:type="dxa" w:w="628"/>
            <w:shd w:val="clear" w:color="auto" w:fill="1F3864"/>
          </w:tcPr>
          <w:p>
            <w:pPr>
              <w:jc w:val="center"/>
            </w:pPr>
            <w:r>
              <w:rPr>
                <w:rFonts w:ascii="Times New Roman" w:hAnsi="Times New Roman"/>
                <w:b/>
                <w:color w:val="FFFFFF"/>
                <w:sz w:val="16"/>
              </w:rPr>
              <w:t>O</w:t>
            </w:r>
          </w:p>
        </w:tc>
        <w:tc>
          <w:tcPr>
            <w:tcW w:type="dxa" w:w="628"/>
            <w:shd w:val="clear" w:color="auto" w:fill="1F3864"/>
          </w:tcPr>
          <w:p>
            <w:pPr>
              <w:jc w:val="center"/>
            </w:pPr>
            <w:r>
              <w:rPr>
                <w:rFonts w:ascii="Times New Roman" w:hAnsi="Times New Roman"/>
                <w:b/>
                <w:color w:val="FFFFFF"/>
                <w:sz w:val="16"/>
              </w:rPr>
              <w:t>N</w:t>
            </w:r>
          </w:p>
        </w:tc>
        <w:tc>
          <w:tcPr>
            <w:tcW w:type="dxa" w:w="628"/>
            <w:shd w:val="clear" w:color="auto" w:fill="1F3864"/>
          </w:tcPr>
          <w:p>
            <w:pPr>
              <w:jc w:val="center"/>
            </w:pPr>
            <w:r>
              <w:rPr>
                <w:rFonts w:ascii="Times New Roman" w:hAnsi="Times New Roman"/>
                <w:b/>
                <w:color w:val="FFFFFF"/>
                <w:sz w:val="16"/>
              </w:rPr>
              <w:t>D</w:t>
            </w:r>
          </w:p>
        </w:tc>
        <w:tc>
          <w:tcPr>
            <w:tcW w:type="dxa" w:w="628"/>
            <w:shd w:val="clear" w:color="auto" w:fill="1F3864"/>
          </w:tcPr>
          <w:p>
            <w:pPr>
              <w:jc w:val="center"/>
            </w:pPr>
            <w:r>
              <w:rPr>
                <w:rFonts w:ascii="Times New Roman" w:hAnsi="Times New Roman"/>
                <w:b/>
                <w:color w:val="FFFFFF"/>
                <w:sz w:val="16"/>
              </w:rPr>
              <w:t>Resp.</w:t>
            </w:r>
          </w:p>
        </w:tc>
      </w:tr>
      <w:tr>
        <w:tc>
          <w:tcPr>
            <w:tcW w:type="dxa" w:w="628"/>
          </w:tcPr>
          <w:p>
            <w:r>
              <w:rPr>
                <w:rFonts w:ascii="Times New Roman" w:hAnsi="Times New Roman"/>
                <w:sz w:val="16"/>
              </w:rPr>
              <w:t>1. Revisión bibliográfica y planteamiento</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2. Levantamiento de información y requisitos</w:t>
            </w: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3. Diseño del sistema web y arquitectura</w:t>
            </w: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4. Desarrollo del frontend (React/TypeScript)</w:t>
            </w: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5. Desarrollo microservicio IA (FastAPI/Python)</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6. Entrenamiento y validación del modelo ML</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7. Integración y pruebas del sistema completo</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8. Implementación en producción y preprueba</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tcPr>
          <w:p>
            <w:pPr>
              <w:jc w:val="center"/>
            </w:pPr>
          </w:p>
        </w:tc>
        <w:tc>
          <w:tcPr>
            <w:tcW w:type="dxa" w:w="628"/>
          </w:tcPr>
          <w:p>
            <w:pPr>
              <w:jc w:val="center"/>
            </w:pPr>
          </w:p>
        </w:tc>
        <w:tc>
          <w:tcPr>
            <w:tcW w:type="dxa" w:w="628"/>
          </w:tcPr>
          <w:p>
            <w:pPr>
              <w:jc w:val="center"/>
            </w:pPr>
          </w:p>
        </w:tc>
        <w:tc>
          <w:tcPr>
            <w:tcW w:type="dxa" w:w="628"/>
          </w:tcPr>
          <w:p>
            <w:r>
              <w:rPr>
                <w:rFonts w:ascii="Times New Roman" w:hAnsi="Times New Roman"/>
                <w:sz w:val="16"/>
              </w:rPr>
              <w:t>Invest.</w:t>
            </w:r>
          </w:p>
        </w:tc>
      </w:tr>
      <w:tr>
        <w:tc>
          <w:tcPr>
            <w:tcW w:type="dxa" w:w="628"/>
          </w:tcPr>
          <w:p>
            <w:r>
              <w:rPr>
                <w:rFonts w:ascii="Times New Roman" w:hAnsi="Times New Roman"/>
                <w:sz w:val="16"/>
              </w:rPr>
              <w:t>9. Posprueba, análisis y redacción del informe</w:t>
            </w: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tcPr>
          <w:p>
            <w:pPr>
              <w:jc w:val="center"/>
            </w:pP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shd w:val="clear" w:color="auto" w:fill="2E75B6"/>
          </w:tcPr>
          <w:p>
            <w:pPr>
              <w:jc w:val="center"/>
            </w:pPr>
            <w:r>
              <w:rPr>
                <w:rFonts w:ascii="Times New Roman" w:hAnsi="Times New Roman"/>
                <w:b/>
                <w:color w:val="FFFFFF"/>
                <w:sz w:val="16"/>
              </w:rPr>
              <w:t>X</w:t>
            </w:r>
          </w:p>
        </w:tc>
        <w:tc>
          <w:tcPr>
            <w:tcW w:type="dxa" w:w="628"/>
          </w:tcPr>
          <w:p>
            <w:r>
              <w:rPr>
                <w:rFonts w:ascii="Times New Roman" w:hAnsi="Times New Roman"/>
                <w:sz w:val="16"/>
              </w:rPr>
              <w:t>Invest.</w:t>
            </w:r>
          </w:p>
        </w:tc>
      </w:tr>
    </w:tbl>
    <w:p>
      <w:pPr>
        <w:spacing w:before="0" w:after="160" w:line="360" w:lineRule="auto"/>
        <w:ind w:firstLine="709"/>
        <w:jc w:val="both"/>
      </w:pPr>
      <w:r>
        <w:rPr>
          <w:rFonts w:ascii="Times New Roman" w:hAnsi="Times New Roman"/>
          <w:sz w:val="24"/>
        </w:rPr>
      </w:r>
    </w:p>
    <w:p>
      <w:pPr>
        <w:spacing w:before="240" w:after="120"/>
        <w:jc w:val="both"/>
      </w:pPr>
      <w:r>
        <w:rPr>
          <w:rFonts w:ascii="Arial" w:hAnsi="Arial" w:eastAsia="Arial"/>
          <w:b/>
          <w:sz w:val="24"/>
        </w:rPr>
        <w:t>4.2.    Presupuesto de Investigación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1F3864"/>
          </w:tcPr>
          <w:p>
            <w:pPr>
              <w:jc w:val="center"/>
            </w:pPr>
            <w:r>
              <w:rPr>
                <w:rFonts w:ascii="Times New Roman" w:hAnsi="Times New Roman"/>
                <w:b/>
                <w:color w:val="FFFFFF"/>
                <w:sz w:val="20"/>
              </w:rPr>
              <w:t>Rubro</w:t>
            </w:r>
          </w:p>
        </w:tc>
        <w:tc>
          <w:tcPr>
            <w:tcW w:type="dxa" w:w="2197"/>
            <w:shd w:val="clear" w:color="auto" w:fill="1F3864"/>
          </w:tcPr>
          <w:p>
            <w:pPr>
              <w:jc w:val="center"/>
            </w:pPr>
            <w:r>
              <w:rPr>
                <w:rFonts w:ascii="Times New Roman" w:hAnsi="Times New Roman"/>
                <w:b/>
                <w:color w:val="FFFFFF"/>
                <w:sz w:val="20"/>
              </w:rPr>
              <w:t>Descripción</w:t>
            </w:r>
          </w:p>
        </w:tc>
        <w:tc>
          <w:tcPr>
            <w:tcW w:type="dxa" w:w="2197"/>
            <w:shd w:val="clear" w:color="auto" w:fill="1F3864"/>
          </w:tcPr>
          <w:p>
            <w:pPr>
              <w:jc w:val="center"/>
            </w:pPr>
            <w:r>
              <w:rPr>
                <w:rFonts w:ascii="Times New Roman" w:hAnsi="Times New Roman"/>
                <w:b/>
                <w:color w:val="FFFFFF"/>
                <w:sz w:val="20"/>
              </w:rPr>
              <w:t>Cantidad</w:t>
            </w:r>
          </w:p>
        </w:tc>
        <w:tc>
          <w:tcPr>
            <w:tcW w:type="dxa" w:w="2197"/>
            <w:shd w:val="clear" w:color="auto" w:fill="1F3864"/>
          </w:tcPr>
          <w:p>
            <w:pPr>
              <w:jc w:val="center"/>
            </w:pPr>
            <w:r>
              <w:rPr>
                <w:rFonts w:ascii="Times New Roman" w:hAnsi="Times New Roman"/>
                <w:b/>
                <w:color w:val="FFFFFF"/>
                <w:sz w:val="20"/>
              </w:rPr>
              <w:t>Costo (S/.)</w:t>
            </w:r>
          </w:p>
        </w:tc>
      </w:tr>
      <w:tr>
        <w:tc>
          <w:tcPr>
            <w:tcW w:type="dxa" w:w="2197"/>
          </w:tcPr>
          <w:p>
            <w:pPr>
              <w:jc w:val="left"/>
            </w:pPr>
            <w:r>
              <w:rPr>
                <w:rFonts w:ascii="Times New Roman" w:hAnsi="Times New Roman"/>
                <w:sz w:val="20"/>
              </w:rPr>
              <w:t>Recursos humanos</w:t>
            </w:r>
          </w:p>
        </w:tc>
        <w:tc>
          <w:tcPr>
            <w:tcW w:type="dxa" w:w="2197"/>
          </w:tcPr>
          <w:p>
            <w:pPr>
              <w:jc w:val="left"/>
            </w:pPr>
            <w:r>
              <w:rPr>
                <w:rFonts w:ascii="Times New Roman" w:hAnsi="Times New Roman"/>
                <w:sz w:val="20"/>
              </w:rPr>
              <w:t>Investigador (autofinanciado)</w:t>
            </w:r>
          </w:p>
        </w:tc>
        <w:tc>
          <w:tcPr>
            <w:tcW w:type="dxa" w:w="2197"/>
          </w:tcPr>
          <w:p>
            <w:pPr>
              <w:jc w:val="center"/>
            </w:pPr>
            <w:r>
              <w:rPr>
                <w:rFonts w:ascii="Times New Roman" w:hAnsi="Times New Roman"/>
                <w:sz w:val="20"/>
              </w:rPr>
              <w:t>12 meses</w:t>
            </w:r>
          </w:p>
        </w:tc>
        <w:tc>
          <w:tcPr>
            <w:tcW w:type="dxa" w:w="2197"/>
          </w:tcPr>
          <w:p>
            <w:pPr>
              <w:jc w:val="center"/>
            </w:pPr>
            <w:r>
              <w:rPr>
                <w:rFonts w:ascii="Times New Roman" w:hAnsi="Times New Roman"/>
                <w:sz w:val="20"/>
              </w:rPr>
              <w:t>0.00</w:t>
            </w:r>
          </w:p>
        </w:tc>
      </w:tr>
      <w:tr>
        <w:tc>
          <w:tcPr>
            <w:tcW w:type="dxa" w:w="2197"/>
          </w:tcPr>
          <w:p>
            <w:pPr>
              <w:jc w:val="left"/>
            </w:pPr>
            <w:r>
              <w:rPr>
                <w:rFonts w:ascii="Times New Roman" w:hAnsi="Times New Roman"/>
                <w:sz w:val="20"/>
              </w:rPr>
              <w:t>Hardware</w:t>
            </w:r>
          </w:p>
        </w:tc>
        <w:tc>
          <w:tcPr>
            <w:tcW w:type="dxa" w:w="2197"/>
          </w:tcPr>
          <w:p>
            <w:pPr>
              <w:jc w:val="left"/>
            </w:pPr>
            <w:r>
              <w:rPr>
                <w:rFonts w:ascii="Times New Roman" w:hAnsi="Times New Roman"/>
                <w:sz w:val="20"/>
              </w:rPr>
              <w:t>Laptop, periféricos y servidor de pruebas</w:t>
            </w:r>
          </w:p>
        </w:tc>
        <w:tc>
          <w:tcPr>
            <w:tcW w:type="dxa" w:w="2197"/>
          </w:tcPr>
          <w:p>
            <w:pPr>
              <w:jc w:val="center"/>
            </w:pPr>
            <w:r>
              <w:rPr>
                <w:rFonts w:ascii="Times New Roman" w:hAnsi="Times New Roman"/>
                <w:sz w:val="20"/>
              </w:rPr>
              <w:t>1 set</w:t>
            </w:r>
          </w:p>
        </w:tc>
        <w:tc>
          <w:tcPr>
            <w:tcW w:type="dxa" w:w="2197"/>
          </w:tcPr>
          <w:p>
            <w:pPr>
              <w:jc w:val="center"/>
            </w:pPr>
            <w:r>
              <w:rPr>
                <w:rFonts w:ascii="Times New Roman" w:hAnsi="Times New Roman"/>
                <w:sz w:val="20"/>
              </w:rPr>
              <w:t>2,500.00</w:t>
            </w:r>
          </w:p>
        </w:tc>
      </w:tr>
      <w:tr>
        <w:tc>
          <w:tcPr>
            <w:tcW w:type="dxa" w:w="2197"/>
          </w:tcPr>
          <w:p>
            <w:pPr>
              <w:jc w:val="left"/>
            </w:pPr>
            <w:r>
              <w:rPr>
                <w:rFonts w:ascii="Times New Roman" w:hAnsi="Times New Roman"/>
                <w:sz w:val="20"/>
              </w:rPr>
              <w:t>Software / Cloud</w:t>
            </w:r>
          </w:p>
        </w:tc>
        <w:tc>
          <w:tcPr>
            <w:tcW w:type="dxa" w:w="2197"/>
          </w:tcPr>
          <w:p>
            <w:pPr>
              <w:jc w:val="left"/>
            </w:pPr>
            <w:r>
              <w:rPr>
                <w:rFonts w:ascii="Times New Roman" w:hAnsi="Times New Roman"/>
                <w:sz w:val="20"/>
              </w:rPr>
              <w:t>Firebase, Supabase, dominio, hosting VPS</w:t>
            </w:r>
          </w:p>
        </w:tc>
        <w:tc>
          <w:tcPr>
            <w:tcW w:type="dxa" w:w="2197"/>
          </w:tcPr>
          <w:p>
            <w:pPr>
              <w:jc w:val="center"/>
            </w:pPr>
            <w:r>
              <w:rPr>
                <w:rFonts w:ascii="Times New Roman" w:hAnsi="Times New Roman"/>
                <w:sz w:val="20"/>
              </w:rPr>
              <w:t>12 meses</w:t>
            </w:r>
          </w:p>
        </w:tc>
        <w:tc>
          <w:tcPr>
            <w:tcW w:type="dxa" w:w="2197"/>
          </w:tcPr>
          <w:p>
            <w:pPr>
              <w:jc w:val="center"/>
            </w:pPr>
            <w:r>
              <w:rPr>
                <w:rFonts w:ascii="Times New Roman" w:hAnsi="Times New Roman"/>
                <w:sz w:val="20"/>
              </w:rPr>
              <w:t>1,200.00</w:t>
            </w:r>
          </w:p>
        </w:tc>
      </w:tr>
      <w:tr>
        <w:tc>
          <w:tcPr>
            <w:tcW w:type="dxa" w:w="2197"/>
          </w:tcPr>
          <w:p>
            <w:pPr>
              <w:jc w:val="left"/>
            </w:pPr>
            <w:r>
              <w:rPr>
                <w:rFonts w:ascii="Times New Roman" w:hAnsi="Times New Roman"/>
                <w:sz w:val="20"/>
              </w:rPr>
              <w:t>Materiales</w:t>
            </w:r>
          </w:p>
        </w:tc>
        <w:tc>
          <w:tcPr>
            <w:tcW w:type="dxa" w:w="2197"/>
          </w:tcPr>
          <w:p>
            <w:pPr>
              <w:jc w:val="left"/>
            </w:pPr>
            <w:r>
              <w:rPr>
                <w:rFonts w:ascii="Times New Roman" w:hAnsi="Times New Roman"/>
                <w:sz w:val="20"/>
              </w:rPr>
              <w:t>Impresiones, papelería, encuadernación</w:t>
            </w:r>
          </w:p>
        </w:tc>
        <w:tc>
          <w:tcPr>
            <w:tcW w:type="dxa" w:w="2197"/>
          </w:tcPr>
          <w:p>
            <w:pPr>
              <w:jc w:val="center"/>
            </w:pPr>
            <w:r>
              <w:rPr>
                <w:rFonts w:ascii="Times New Roman" w:hAnsi="Times New Roman"/>
                <w:sz w:val="20"/>
              </w:rPr>
              <w:t>Global</w:t>
            </w:r>
          </w:p>
        </w:tc>
        <w:tc>
          <w:tcPr>
            <w:tcW w:type="dxa" w:w="2197"/>
          </w:tcPr>
          <w:p>
            <w:pPr>
              <w:jc w:val="center"/>
            </w:pPr>
            <w:r>
              <w:rPr>
                <w:rFonts w:ascii="Times New Roman" w:hAnsi="Times New Roman"/>
                <w:sz w:val="20"/>
              </w:rPr>
              <w:t>400.00</w:t>
            </w:r>
          </w:p>
        </w:tc>
      </w:tr>
      <w:tr>
        <w:tc>
          <w:tcPr>
            <w:tcW w:type="dxa" w:w="2197"/>
          </w:tcPr>
          <w:p>
            <w:pPr>
              <w:jc w:val="left"/>
            </w:pPr>
            <w:r>
              <w:rPr>
                <w:rFonts w:ascii="Times New Roman" w:hAnsi="Times New Roman"/>
                <w:sz w:val="20"/>
              </w:rPr>
              <w:t>Servicios</w:t>
            </w:r>
          </w:p>
        </w:tc>
        <w:tc>
          <w:tcPr>
            <w:tcW w:type="dxa" w:w="2197"/>
          </w:tcPr>
          <w:p>
            <w:pPr>
              <w:jc w:val="left"/>
            </w:pPr>
            <w:r>
              <w:rPr>
                <w:rFonts w:ascii="Times New Roman" w:hAnsi="Times New Roman"/>
                <w:sz w:val="20"/>
              </w:rPr>
              <w:t>Internet, electricidad (proporcional)</w:t>
            </w:r>
          </w:p>
        </w:tc>
        <w:tc>
          <w:tcPr>
            <w:tcW w:type="dxa" w:w="2197"/>
          </w:tcPr>
          <w:p>
            <w:pPr>
              <w:jc w:val="center"/>
            </w:pPr>
            <w:r>
              <w:rPr>
                <w:rFonts w:ascii="Times New Roman" w:hAnsi="Times New Roman"/>
                <w:sz w:val="20"/>
              </w:rPr>
              <w:t>12 meses</w:t>
            </w:r>
          </w:p>
        </w:tc>
        <w:tc>
          <w:tcPr>
            <w:tcW w:type="dxa" w:w="2197"/>
          </w:tcPr>
          <w:p>
            <w:pPr>
              <w:jc w:val="center"/>
            </w:pPr>
            <w:r>
              <w:rPr>
                <w:rFonts w:ascii="Times New Roman" w:hAnsi="Times New Roman"/>
                <w:sz w:val="20"/>
              </w:rPr>
              <w:t>900.00</w:t>
            </w:r>
          </w:p>
        </w:tc>
      </w:tr>
      <w:tr>
        <w:tc>
          <w:tcPr>
            <w:tcW w:type="dxa" w:w="2197"/>
          </w:tcPr>
          <w:p>
            <w:pPr>
              <w:jc w:val="left"/>
            </w:pPr>
            <w:r>
              <w:rPr>
                <w:rFonts w:ascii="Times New Roman" w:hAnsi="Times New Roman"/>
                <w:sz w:val="20"/>
              </w:rPr>
              <w:t>Transporte</w:t>
            </w:r>
          </w:p>
        </w:tc>
        <w:tc>
          <w:tcPr>
            <w:tcW w:type="dxa" w:w="2197"/>
          </w:tcPr>
          <w:p>
            <w:pPr>
              <w:jc w:val="left"/>
            </w:pPr>
            <w:r>
              <w:rPr>
                <w:rFonts w:ascii="Times New Roman" w:hAnsi="Times New Roman"/>
                <w:sz w:val="20"/>
              </w:rPr>
              <w:t>Visitas a la empresa Calzatura Vilchez</w:t>
            </w:r>
          </w:p>
        </w:tc>
        <w:tc>
          <w:tcPr>
            <w:tcW w:type="dxa" w:w="2197"/>
          </w:tcPr>
          <w:p>
            <w:pPr>
              <w:jc w:val="center"/>
            </w:pPr>
            <w:r>
              <w:rPr>
                <w:rFonts w:ascii="Times New Roman" w:hAnsi="Times New Roman"/>
                <w:sz w:val="20"/>
              </w:rPr>
              <w:t>Global</w:t>
            </w:r>
          </w:p>
        </w:tc>
        <w:tc>
          <w:tcPr>
            <w:tcW w:type="dxa" w:w="2197"/>
          </w:tcPr>
          <w:p>
            <w:pPr>
              <w:jc w:val="center"/>
            </w:pPr>
            <w:r>
              <w:rPr>
                <w:rFonts w:ascii="Times New Roman" w:hAnsi="Times New Roman"/>
                <w:sz w:val="20"/>
              </w:rPr>
              <w:t>480.00</w:t>
            </w:r>
          </w:p>
        </w:tc>
      </w:tr>
      <w:tr>
        <w:tc>
          <w:tcPr>
            <w:tcW w:type="dxa" w:w="2197"/>
          </w:tcPr>
          <w:p>
            <w:pPr>
              <w:jc w:val="left"/>
            </w:pPr>
            <w:r>
              <w:rPr>
                <w:rFonts w:ascii="Times New Roman" w:hAnsi="Times New Roman"/>
                <w:sz w:val="20"/>
              </w:rPr>
              <w:t>Imprevistos (10%)</w:t>
            </w:r>
          </w:p>
        </w:tc>
        <w:tc>
          <w:tcPr>
            <w:tcW w:type="dxa" w:w="2197"/>
          </w:tcPr>
          <w:p>
            <w:pPr>
              <w:jc w:val="left"/>
            </w:pPr>
            <w:r>
              <w:rPr>
                <w:rFonts w:ascii="Times New Roman" w:hAnsi="Times New Roman"/>
                <w:sz w:val="20"/>
              </w:rPr>
              <w:t>Contingencias no previstas</w:t>
            </w:r>
          </w:p>
        </w:tc>
        <w:tc>
          <w:tcPr>
            <w:tcW w:type="dxa" w:w="2197"/>
          </w:tcPr>
          <w:p>
            <w:pPr>
              <w:jc w:val="center"/>
            </w:pPr>
            <w:r>
              <w:rPr>
                <w:rFonts w:ascii="Times New Roman" w:hAnsi="Times New Roman"/>
                <w:sz w:val="20"/>
              </w:rPr>
              <w:t>Global</w:t>
            </w:r>
          </w:p>
        </w:tc>
        <w:tc>
          <w:tcPr>
            <w:tcW w:type="dxa" w:w="2197"/>
          </w:tcPr>
          <w:p>
            <w:pPr>
              <w:jc w:val="center"/>
            </w:pPr>
            <w:r>
              <w:rPr>
                <w:rFonts w:ascii="Times New Roman" w:hAnsi="Times New Roman"/>
                <w:sz w:val="20"/>
              </w:rPr>
              <w:t>548.00</w:t>
            </w:r>
          </w:p>
        </w:tc>
      </w:tr>
      <w:tr>
        <w:tc>
          <w:tcPr>
            <w:tcW w:type="dxa" w:w="2197"/>
            <w:shd w:val="clear" w:color="auto" w:fill="D6E4F0"/>
          </w:tcPr>
          <w:p>
            <w:pPr>
              <w:jc w:val="left"/>
            </w:pPr>
            <w:r>
              <w:rPr>
                <w:rFonts w:ascii="Times New Roman" w:hAnsi="Times New Roman"/>
                <w:b/>
                <w:sz w:val="20"/>
              </w:rPr>
              <w:t>TOTAL</w:t>
            </w:r>
          </w:p>
        </w:tc>
        <w:tc>
          <w:tcPr>
            <w:tcW w:type="dxa" w:w="2197"/>
            <w:shd w:val="clear" w:color="auto" w:fill="D6E4F0"/>
          </w:tcPr>
          <w:p>
            <w:pPr>
              <w:jc w:val="left"/>
            </w:pPr>
            <w:r>
              <w:rPr>
                <w:rFonts w:ascii="Times New Roman" w:hAnsi="Times New Roman"/>
                <w:b/>
                <w:sz w:val="20"/>
              </w:rPr>
            </w:r>
          </w:p>
        </w:tc>
        <w:tc>
          <w:tcPr>
            <w:tcW w:type="dxa" w:w="2197"/>
            <w:shd w:val="clear" w:color="auto" w:fill="D6E4F0"/>
          </w:tcPr>
          <w:p>
            <w:pPr>
              <w:jc w:val="center"/>
            </w:pPr>
            <w:r>
              <w:rPr>
                <w:rFonts w:ascii="Times New Roman" w:hAnsi="Times New Roman"/>
                <w:b/>
                <w:sz w:val="20"/>
              </w:rPr>
            </w:r>
          </w:p>
        </w:tc>
        <w:tc>
          <w:tcPr>
            <w:tcW w:type="dxa" w:w="2197"/>
            <w:shd w:val="clear" w:color="auto" w:fill="D6E4F0"/>
          </w:tcPr>
          <w:p>
            <w:pPr>
              <w:jc w:val="center"/>
            </w:pPr>
            <w:r>
              <w:rPr>
                <w:rFonts w:ascii="Times New Roman" w:hAnsi="Times New Roman"/>
                <w:b/>
                <w:sz w:val="20"/>
              </w:rPr>
              <w:t>S/. 6,028.00</w:t>
            </w:r>
          </w:p>
        </w:tc>
      </w:tr>
    </w:tbl>
    <w:p>
      <w:r>
        <w:br w:type="page"/>
      </w:r>
    </w:p>
    <w:p>
      <w:pPr>
        <w:spacing w:before="0" w:after="360"/>
        <w:jc w:val="both"/>
      </w:pPr>
      <w:r>
        <w:rPr>
          <w:rFonts w:ascii="Arial" w:hAnsi="Arial" w:eastAsia="Arial"/>
          <w:b/>
          <w:color w:val="000000"/>
          <w:sz w:val="28"/>
        </w:rPr>
        <w:t>REFERENCIAS BIBLIOGRÁFICAS</w:t>
      </w:r>
    </w:p>
    <w:p>
      <w:pPr>
        <w:spacing w:before="0" w:after="160" w:line="360" w:lineRule="auto"/>
        <w:ind w:left="709" w:hanging="709"/>
        <w:jc w:val="both"/>
      </w:pPr>
      <w:r>
        <w:rPr>
          <w:rFonts w:ascii="Arial" w:hAnsi="Arial" w:eastAsia="Arial"/>
          <w:sz w:val="24"/>
        </w:rPr>
        <w:t>VERHOEF, Peter C.; BROEKHUIZEN, Tjark; BART, Yakov; BHATTACHARYA, Abhi; DONG, Jonathan Q.; FABIAN, Nicolai y HAENLEIN, Michael. Digital transformation: A multidisciplinary reflection and research agenda. Journal of Business Research [en línea]. 2021, vol. 122, pp. 889-901 [consulta: 23 mayo 2026]. DOI: 10.1016/j.jbusres.2019.09.022.</w:t>
      </w:r>
    </w:p>
    <w:p>
      <w:pPr>
        <w:spacing w:before="0" w:after="160" w:line="360" w:lineRule="auto"/>
        <w:ind w:left="709" w:hanging="709"/>
        <w:jc w:val="both"/>
      </w:pPr>
      <w:r>
        <w:rPr>
          <w:rFonts w:ascii="Arial" w:hAnsi="Arial" w:eastAsia="Arial"/>
          <w:sz w:val="24"/>
        </w:rPr>
        <w:t>SOTO-ACOSTA, Pedro. COVID-19 Pandemic: Shifting Digital Transformation to a High-Speed Gear in SMEs. Information Systems Management [en línea]. 2020, vol. 37, n.º 4, pp. 260-266 [consulta: 23 mayo 2026]. DOI: 10.1080/10580530.2020.1814461.</w:t>
      </w:r>
    </w:p>
    <w:p>
      <w:pPr>
        <w:spacing w:before="0" w:after="160" w:line="360" w:lineRule="auto"/>
        <w:ind w:left="709" w:hanging="709"/>
        <w:jc w:val="both"/>
      </w:pPr>
      <w:r>
        <w:rPr>
          <w:rFonts w:ascii="Arial" w:hAnsi="Arial" w:eastAsia="Arial"/>
          <w:sz w:val="24"/>
        </w:rPr>
        <w:t>NAMBISAN, Satish; LYYTINEN, Kalle; MAJCHRZAK, Ann y SONG, Michael. Digital Innovation Management: Reinventing Innovation Management Research in a Digital World. MIS Quarterly [en línea]. 2017, vol. 41, n.º 1, pp. 223-238 [consulta: 23 mayo 2026]. DOI: 10.25300/MISQ/2017/41.1.03.</w:t>
      </w:r>
    </w:p>
    <w:p>
      <w:pPr>
        <w:spacing w:before="0" w:after="160" w:line="360" w:lineRule="auto"/>
        <w:ind w:left="709" w:hanging="709"/>
        <w:jc w:val="both"/>
      </w:pPr>
      <w:r>
        <w:rPr>
          <w:rFonts w:ascii="Arial" w:hAnsi="Arial" w:eastAsia="Arial"/>
          <w:sz w:val="24"/>
        </w:rPr>
        <w:t>LI, Feng. The digital transformation of business models in the creative industries: A holistic framework and emerging trends. British Journal of Management [en línea]. 2020, vol. 31, n.º 3, pp. 473-488 [consulta: 23 mayo 2026]. DOI: 10.1111/1467-8551.12361.</w:t>
      </w:r>
    </w:p>
    <w:p>
      <w:pPr>
        <w:spacing w:before="0" w:after="160" w:line="360" w:lineRule="auto"/>
        <w:ind w:left="709" w:hanging="709"/>
        <w:jc w:val="both"/>
      </w:pPr>
      <w:r>
        <w:rPr>
          <w:rFonts w:ascii="Arial" w:hAnsi="Arial" w:eastAsia="Arial"/>
          <w:sz w:val="24"/>
        </w:rPr>
        <w:t>CHATTERJEE, Sheshadri y KUMAR KAR, Arpan. Why do small and medium enterprises use social media marketing and what is the impact: Empirical insights from India. Journal of Business Research [en línea]. 2020, vol. 122, pp. 368-378 [consulta: 23 mayo 2026]. DOI: 10.1016/j.jbusres.2019.09.016.</w:t>
      </w:r>
    </w:p>
    <w:p>
      <w:pPr>
        <w:spacing w:before="0" w:after="160" w:line="360" w:lineRule="auto"/>
        <w:ind w:left="709" w:hanging="709"/>
        <w:jc w:val="both"/>
      </w:pPr>
      <w:r>
        <w:rPr>
          <w:rFonts w:ascii="Arial" w:hAnsi="Arial" w:eastAsia="Arial"/>
          <w:sz w:val="24"/>
        </w:rPr>
        <w:t>KANNAN, P. K. Digital marketing: A framework, review and research agenda. International Journal of Research in Marketing [en línea]. 2017, vol. 34, n.º 1, pp. 22-45 [consulta: 23 mayo 2026]. DOI: 10.1016/j.ijresmar.2016.11.006.</w:t>
      </w:r>
    </w:p>
    <w:p>
      <w:pPr>
        <w:spacing w:before="0" w:after="160" w:line="360" w:lineRule="auto"/>
        <w:ind w:left="709" w:hanging="709"/>
        <w:jc w:val="both"/>
      </w:pPr>
      <w:r>
        <w:rPr>
          <w:rFonts w:ascii="Arial" w:hAnsi="Arial" w:eastAsia="Arial"/>
          <w:sz w:val="24"/>
        </w:rPr>
        <w:t>REINARTZ, Werner; WIEGAND, Nicole y IMSCHLOSS, Monika. The impact of digital transformation on the retailing value chain. International Journal of Research in Marketing [en línea]. 2019, vol. 36, n.º 3, pp. 350-366 [consulta: 23 mayo 2026]. DOI: 10.1016/j.ijresmar.2018.12.002.</w:t>
      </w:r>
    </w:p>
    <w:p>
      <w:pPr>
        <w:spacing w:before="0" w:after="160" w:line="360" w:lineRule="auto"/>
        <w:ind w:left="709" w:hanging="709"/>
        <w:jc w:val="both"/>
      </w:pPr>
      <w:r>
        <w:rPr>
          <w:rFonts w:ascii="Arial" w:hAnsi="Arial" w:eastAsia="Arial"/>
          <w:sz w:val="24"/>
        </w:rPr>
        <w:t>HAGBERG, Johan; SUNDSTROM, Marcus y EGELS-ZANDÉN, Niklas. The digitalization of retailing: An exploratory framework. International Journal of Retail &amp; Distribution Management [en línea]. 2016, vol. 44, n.º 7, pp. 694-712 [consulta: 23 mayo 2026]. DOI: 10.1108/IJRDM-09-2015-0140.</w:t>
      </w:r>
    </w:p>
    <w:p>
      <w:pPr>
        <w:spacing w:before="0" w:after="160" w:line="360" w:lineRule="auto"/>
        <w:ind w:left="709" w:hanging="709"/>
        <w:jc w:val="both"/>
      </w:pPr>
      <w:r>
        <w:rPr>
          <w:rFonts w:ascii="Arial" w:hAnsi="Arial" w:eastAsia="Arial"/>
          <w:sz w:val="24"/>
        </w:rPr>
        <w:t>YUAN, Yanqing; EDWARDS, John S. y DWIVEDI, Yogesh K. Artificial intelligence for decision making in the era of Big Data: Evolution, challenges and research agenda. International Journal of Information Management [en línea]. 2021, vol. 57, art. 102087 [consulta: 23 mayo 2026]. DOI: 10.1016/j.ijinfomgt.2020.102087.</w:t>
      </w:r>
    </w:p>
    <w:p>
      <w:pPr>
        <w:spacing w:before="0" w:after="160" w:line="360" w:lineRule="auto"/>
        <w:ind w:left="709" w:hanging="709"/>
        <w:jc w:val="both"/>
      </w:pPr>
      <w:r>
        <w:rPr>
          <w:rFonts w:ascii="Arial" w:hAnsi="Arial" w:eastAsia="Arial"/>
          <w:sz w:val="24"/>
        </w:rPr>
        <w:t>DAVENPORT, Thomas; GUHA, Abhijit; GREWAL, Dhruv y BRESSGOTT, Timna. How artificial intelligence will change the future of marketing. Journal of the Academy of Marketing Science [en línea]. 2020, vol. 48, n.º 1, pp. 24-42 [consulta: 23 mayo 2026]. DOI: 10.1007/s11747-019-00696-0.</w:t>
      </w:r>
    </w:p>
    <w:p>
      <w:pPr>
        <w:spacing w:before="0" w:after="160" w:line="360" w:lineRule="auto"/>
        <w:ind w:left="709" w:hanging="709"/>
        <w:jc w:val="both"/>
      </w:pPr>
      <w:r>
        <w:rPr>
          <w:rFonts w:ascii="Arial" w:hAnsi="Arial" w:eastAsia="Arial"/>
          <w:sz w:val="24"/>
        </w:rPr>
        <w:t>SHRESTHA, Yash Raj; BEN-MENAHEM, Shiko M. y VON KROGH, Georg. Organizational decision-making structures in the age of artificial intelligence. Academy of Management Executive [en línea]. 2019, vol. 33, n.º 2, pp. 99-113 [consulta: 23 mayo 2026]. DOI: 10.5465/amp.2018.0088.</w:t>
      </w:r>
    </w:p>
    <w:p>
      <w:pPr>
        <w:spacing w:before="0" w:after="160" w:line="360" w:lineRule="auto"/>
        <w:ind w:left="709" w:hanging="709"/>
        <w:jc w:val="both"/>
      </w:pPr>
      <w:r>
        <w:rPr>
          <w:rFonts w:ascii="Arial" w:hAnsi="Arial" w:eastAsia="Arial"/>
          <w:sz w:val="24"/>
        </w:rPr>
        <w:t>AMBA, Samuel F.; GUNASEKARAN, Angappa; AKTER, Shahriar; REN, Steven Ji Fan y DUBEY, Rameshwar. Big data analytics and firm performance: Effects of dynamic capabilities. International Journal of Production Economics [en línea]. 2017, vol. 193, pp. 567-580 [consulta: 23 mayo 2026]. DOI: 10.1016/j.ijpe.2017.08.004.</w:t>
      </w:r>
    </w:p>
    <w:p>
      <w:pPr>
        <w:spacing w:before="0" w:after="160" w:line="360" w:lineRule="auto"/>
        <w:ind w:left="709" w:hanging="709"/>
        <w:jc w:val="both"/>
      </w:pPr>
      <w:r>
        <w:rPr>
          <w:rFonts w:ascii="Arial" w:hAnsi="Arial" w:eastAsia="Arial"/>
          <w:sz w:val="24"/>
        </w:rPr>
        <w:t>MAKRIDAKIS, Spyros; SPILIOTIS, Evangelos y ASSIMAKOPOULOS, Vassilios. Statistical and Machine Learning forecasting methods: Concerns and ways forward. PLOS ONE [en línea]. 2018, vol. 13, n.º 3, art. e0194889 [consulta: 23 mayo 2026]. DOI: 10.1371/journal.pone.0194889.</w:t>
      </w:r>
    </w:p>
    <w:p>
      <w:pPr>
        <w:spacing w:before="0" w:after="160" w:line="360" w:lineRule="auto"/>
        <w:ind w:left="709" w:hanging="709"/>
        <w:jc w:val="both"/>
      </w:pPr>
      <w:r>
        <w:rPr>
          <w:rFonts w:ascii="Arial" w:hAnsi="Arial" w:eastAsia="Arial"/>
          <w:sz w:val="24"/>
        </w:rPr>
        <w:t>FILDES, Robert; MA, Shari y KOLASSA, Stephan. Retail forecasting: Research and practice. International Journal of Forecasting [en línea]. 2022, vol. 38, n.º 4, pp. 1283-1318 [consulta: 23 mayo 2026]. DOI: 10.1016/j.ijforecast.2019.06.004.</w:t>
      </w:r>
    </w:p>
    <w:p>
      <w:pPr>
        <w:spacing w:before="0" w:after="160" w:line="360" w:lineRule="auto"/>
        <w:ind w:left="709" w:hanging="709"/>
        <w:jc w:val="both"/>
      </w:pPr>
      <w:r>
        <w:rPr>
          <w:rFonts w:ascii="Arial" w:hAnsi="Arial" w:eastAsia="Arial"/>
          <w:sz w:val="24"/>
        </w:rPr>
        <w:t>SYAM, Niladri y SHARMA, Arun. Waiting for a sales renaissance in the fourth industrial revolution: Machine learning and selling in business and consumer markets. Industrial Marketing Management [en línea]. 2018, vol. 69, pp. 135-146 [consulta: 23 mayo 2026]. DOI: 10.1016/j.indmarman.2017.12.019.</w:t>
      </w:r>
    </w:p>
    <w:p>
      <w:pPr>
        <w:spacing w:before="0" w:after="160" w:line="360" w:lineRule="auto"/>
        <w:ind w:left="709" w:hanging="709"/>
        <w:jc w:val="both"/>
      </w:pPr>
      <w:r>
        <w:rPr>
          <w:rFonts w:ascii="Arial" w:hAnsi="Arial" w:eastAsia="Arial"/>
          <w:sz w:val="24"/>
        </w:rPr>
        <w:t>HAEFNER, Nino; WINCENT, Joakim; PARIDA, Vinit y GASSMANN, Oliver. Artificial intelligence and innovation management: A review, framework, and research agenda. Technological Forecasting and Social Change [en línea]. 2021, vol. 162, art. 120392 [consulta: 23 mayo 2026]. DOI: 10.1016/j.techfore.2020.120392.</w:t>
      </w:r>
    </w:p>
    <w:p>
      <w:pPr>
        <w:spacing w:before="0" w:after="160" w:line="360" w:lineRule="auto"/>
        <w:ind w:left="709" w:hanging="709"/>
        <w:jc w:val="both"/>
      </w:pPr>
      <w:r>
        <w:rPr>
          <w:rFonts w:ascii="Arial" w:hAnsi="Arial" w:eastAsia="Arial"/>
          <w:sz w:val="24"/>
        </w:rPr>
        <w:t>PASCHEN, Jeannette; KIETZMANN, Jan y KIETZMANN, Timea C. Artificial intelligence (AI) and its implications for market knowledge in B2B marketing. Journal of Business &amp; Industrial Marketing [en línea]. 2019, vol. 34, n.º 7, pp. 1410-1419 [consulta: 23 mayo 2026]. DOI: 10.1108/JBIM-10-2018-0295.</w:t>
      </w:r>
    </w:p>
    <w:p>
      <w:pPr>
        <w:spacing w:before="0" w:after="160" w:line="360" w:lineRule="auto"/>
        <w:ind w:left="709" w:hanging="709"/>
        <w:jc w:val="both"/>
      </w:pPr>
      <w:r>
        <w:rPr>
          <w:rFonts w:ascii="Arial" w:hAnsi="Arial" w:eastAsia="Arial"/>
          <w:sz w:val="24"/>
        </w:rPr>
        <w:t>OZBAYOGLU, Ahmet Murat; GUDELEK, Mehmet Ugur y SEZER, Omer Berat. Deep learning for financial applications: A survey. Applied Soft Computing [en línea]. 2020, vol. 93, art. 106384 [consulta: 23 mayo 2026]. DOI: 10.1016/j.asoc.2020.106384.</w:t>
      </w:r>
    </w:p>
    <w:p>
      <w:pPr>
        <w:spacing w:before="0" w:after="160" w:line="360" w:lineRule="auto"/>
        <w:ind w:left="709" w:hanging="709"/>
        <w:jc w:val="both"/>
      </w:pPr>
      <w:r>
        <w:rPr>
          <w:rFonts w:ascii="Arial" w:hAnsi="Arial" w:eastAsia="Arial"/>
          <w:sz w:val="24"/>
        </w:rPr>
        <w:t>BARBOZA, Flavio; KIMURA, Herbert y ALTMAN, Edward. Machine learning models and bankruptcy prediction. Expert Systems with Applications [en línea]. 2017, vol. 83, pp. 405-417 [consulta: 23 mayo 2026]. DOI: 10.1016/j.eswa.2017.04.006.</w:t>
      </w:r>
    </w:p>
    <w:p>
      <w:pPr>
        <w:spacing w:before="0" w:after="160" w:line="360" w:lineRule="auto"/>
        <w:ind w:left="709" w:hanging="709"/>
        <w:jc w:val="both"/>
      </w:pPr>
      <w:r>
        <w:rPr>
          <w:rFonts w:ascii="Arial" w:hAnsi="Arial" w:eastAsia="Arial"/>
          <w:sz w:val="24"/>
        </w:rPr>
        <w:t>OSAKA, Tadaaki. Bankruptcy prediction using imaged financial ratios and convolutional neural networks. Expert Systems with Applications [en línea]. 2021, vol. 164, art. 114051 [consulta: 23 mayo 2026]. DOI: 10.1016/j.eswa.2020.114051.</w:t>
      </w:r>
    </w:p>
    <w:p>
      <w:pPr>
        <w:spacing w:before="0" w:after="160" w:line="360" w:lineRule="auto"/>
        <w:ind w:left="709" w:hanging="709"/>
        <w:jc w:val="both"/>
      </w:pPr>
      <w:r>
        <w:rPr>
          <w:rFonts w:ascii="Arial" w:hAnsi="Arial" w:eastAsia="Arial"/>
          <w:sz w:val="24"/>
        </w:rPr>
        <w:t>KIM, Min Jae; CHO, Suk Won y RYU, Ilhyung. Corporate default predictions using machine learning: Literature review. Sustainability [en línea]. 2020, vol. 12, n.º 16, art. 6325 [consulta: 23 mayo 2026]. DOI: 10.3390/su12166325.</w:t>
      </w:r>
    </w:p>
    <w:p>
      <w:pPr>
        <w:spacing w:before="0" w:after="160" w:line="360" w:lineRule="auto"/>
        <w:ind w:left="709" w:hanging="709"/>
        <w:jc w:val="both"/>
      </w:pPr>
      <w:r>
        <w:rPr>
          <w:rFonts w:ascii="Arial" w:hAnsi="Arial" w:eastAsia="Arial"/>
          <w:sz w:val="24"/>
        </w:rPr>
        <w:t>DU JARDIN, Philippe. Dynamics of firm financial evolution and bankruptcy prediction. Expert Systems with Applications [en línea]. 2021, vol. 175, art. 114757 [consulta: 23 mayo 2026]. DOI: 10.1016/j.eswa.2021.114757.</w:t>
      </w:r>
    </w:p>
    <w:p>
      <w:pPr>
        <w:spacing w:before="0" w:after="160" w:line="360" w:lineRule="auto"/>
        <w:ind w:left="709" w:hanging="709"/>
        <w:jc w:val="both"/>
      </w:pPr>
      <w:r>
        <w:rPr>
          <w:rFonts w:ascii="Arial" w:hAnsi="Arial" w:eastAsia="Arial"/>
          <w:sz w:val="24"/>
        </w:rPr>
        <w:t>JIANG, Deron; LU, Chang-Chun; TSAI, Chih-Fong y SHIH, Guan-An. Financial ratios and corporate governance indicators in bankruptcy prediction: A comprehensive study. European Journal of Operational Research [en línea]. 2018, vol. 252, n.º 2, pp. 561-572 [consulta: 23 mayo 2026]. DOI: 10.1016/j.ejor.2016.01.012.</w:t>
      </w:r>
    </w:p>
    <w:p>
      <w:pPr>
        <w:spacing w:before="0" w:after="160" w:line="360" w:lineRule="auto"/>
        <w:ind w:left="709" w:hanging="709"/>
        <w:jc w:val="both"/>
      </w:pPr>
      <w:r>
        <w:rPr>
          <w:rFonts w:ascii="Arial" w:hAnsi="Arial" w:eastAsia="Arial"/>
          <w:sz w:val="24"/>
        </w:rPr>
        <w:t>CAI, Feng; TIAN, Shaonan; LEE, Chihoon y MA, Ling. Deep learning models for bankruptcy prediction using textual disclosures. European Accounting Review [en línea]. 2021, vol. 30, n.º 5, pp. 997-1027 [consulta: 23 mayo 2026]. DOI: 10.1080/09638180.2020.1832466.</w:t>
      </w:r>
    </w:p>
    <w:p>
      <w:pPr>
        <w:spacing w:before="0" w:after="160" w:line="360" w:lineRule="auto"/>
        <w:ind w:left="709" w:hanging="709"/>
        <w:jc w:val="both"/>
      </w:pPr>
      <w:r>
        <w:rPr>
          <w:rFonts w:ascii="Arial" w:hAnsi="Arial" w:eastAsia="Arial"/>
          <w:sz w:val="24"/>
        </w:rPr>
        <w:t>TIAN, Shaonan; YU, Yan y GUO, Hui. Variable selection and corporate bankruptcy forecasts. Journal of Banking &amp; Finance [en línea]. 2015, vol. 52, pp. 89-100 [consulta: 23 mayo 2026]. DOI: 10.1016/j.jbankfin.2014.12.003.</w:t>
      </w:r>
    </w:p>
    <w:p>
      <w:pPr>
        <w:spacing w:before="0" w:after="160" w:line="360" w:lineRule="auto"/>
        <w:ind w:left="709" w:hanging="709"/>
        <w:jc w:val="both"/>
      </w:pPr>
      <w:r>
        <w:rPr>
          <w:rFonts w:ascii="Arial" w:hAnsi="Arial" w:eastAsia="Arial"/>
          <w:sz w:val="24"/>
        </w:rPr>
        <w:t>ALTMAN, Edward I. Financial ratios, discriminant analysis and the prediction of corporate bankruptcy. The Journal of Finance [en línea]. 1968, vol. 23, n.º 4, pp. 589-609 [consulta: 23 mayo 2026]. DOI: 10.1111/j.1540-6261.1968.tb00843.x.</w:t>
      </w:r>
    </w:p>
    <w:p>
      <w:pPr>
        <w:spacing w:before="0" w:after="160" w:line="360" w:lineRule="auto"/>
        <w:ind w:left="709" w:hanging="709"/>
        <w:jc w:val="both"/>
      </w:pPr>
      <w:r>
        <w:rPr>
          <w:rFonts w:ascii="Arial" w:hAnsi="Arial" w:eastAsia="Arial"/>
          <w:sz w:val="24"/>
        </w:rPr>
        <w:t>BEAVER, William H. Financial ratios as predictors of failure. Journal of Accounting Research [en línea]. 1966, vol. 4, pp. 71-111 [consulta: 23 mayo 2026]. DOI: 10.2307/2490171.</w:t>
      </w:r>
    </w:p>
    <w:p>
      <w:pPr>
        <w:spacing w:before="0" w:after="160" w:line="360" w:lineRule="auto"/>
        <w:ind w:left="709" w:hanging="709"/>
        <w:jc w:val="both"/>
      </w:pPr>
      <w:r>
        <w:rPr>
          <w:rFonts w:ascii="Arial" w:hAnsi="Arial" w:eastAsia="Arial"/>
          <w:sz w:val="24"/>
        </w:rPr>
        <w:t>JAMSHIDI, Pooyan; PAHL, Claus; MENDONCA, Nabor C.; LEWIS, James y TILKOV, Stefan. Microservices: The journey so far and challenges ahead. IEEE Software [en línea]. 2018, vol. 35, n.º 3, pp. 24-35 [consulta: 23 mayo 2026]. DOI: 10.1109/MS.2018.2141039.</w:t>
      </w:r>
    </w:p>
    <w:p>
      <w:pPr>
        <w:spacing w:before="0" w:after="160" w:line="360" w:lineRule="auto"/>
        <w:ind w:left="709" w:hanging="709"/>
        <w:jc w:val="both"/>
      </w:pPr>
      <w:r>
        <w:rPr>
          <w:rFonts w:ascii="Arial" w:hAnsi="Arial" w:eastAsia="Arial"/>
          <w:sz w:val="24"/>
        </w:rPr>
        <w:t>SWAKATARE, Lucy Ellen; RAJ, Aiswarya; CRNKOVIC, Ivica; BOSCH, Jan y OLSSON, Helena Holmström. Large-scale machine learning systems in real-world industrial settings: A review of challenges and solutions. IEEE/ACM 41st ICSE-SEIP [en línea]. 2019 [consulta: 23 mayo 2026]. DOI: 10.1109/ICSE-SEIP.2019.00011.</w:t>
      </w:r>
    </w:p>
    <w:p>
      <w:pPr>
        <w:spacing w:before="0" w:after="160" w:line="360" w:lineRule="auto"/>
        <w:ind w:left="709" w:hanging="709"/>
        <w:jc w:val="both"/>
      </w:pPr>
      <w:r>
        <w:rPr>
          <w:rFonts w:ascii="Arial" w:hAnsi="Arial" w:eastAsia="Arial"/>
          <w:sz w:val="24"/>
        </w:rPr>
        <w:t>KHALID, Umair; KHAN, Muhammad Anees; MAZLIHAM, M. S. et al. Predicting risk through artificial intelligence based on machine learning algorithms. Scientific Programming [en línea]. 2022, vol. 2022, art. 6858916 [consulta: 23 mayo 2026]. DOI: 10.1155/2022/6858916.</w:t>
      </w:r>
    </w:p>
    <w:p>
      <w:pPr>
        <w:spacing w:before="0" w:after="160" w:line="360" w:lineRule="auto"/>
        <w:ind w:left="709" w:hanging="709"/>
        <w:jc w:val="both"/>
      </w:pPr>
      <w:r>
        <w:rPr>
          <w:rFonts w:ascii="Arial" w:hAnsi="Arial" w:eastAsia="Arial"/>
          <w:sz w:val="24"/>
        </w:rPr>
        <w:t>FISCHER, Thomas y KRAUSS, Christopher. Deep learning with long short-term memory networks for financial market predictions. European Journal of Operational Research [en línea]. 2018, vol. 270, n.º 2, pp. 654-669 [consulta: 23 mayo 2026]. DOI: 10.1016/j.ejor.2017.11.054.</w:t>
      </w:r>
    </w:p>
    <w:p>
      <w:pPr>
        <w:spacing w:before="0" w:after="160" w:line="360" w:lineRule="auto"/>
        <w:ind w:left="709" w:hanging="709"/>
        <w:jc w:val="both"/>
      </w:pPr>
      <w:r>
        <w:rPr>
          <w:rFonts w:ascii="Arial" w:hAnsi="Arial" w:eastAsia="Arial"/>
          <w:sz w:val="24"/>
        </w:rPr>
        <w:t>PALEYES, Andrei; URMA, Raoul-Gabriel y LAWRENCE, Neil D. Challenges in deploying machine learning: A survey of case studies. ACM Computing Surveys [en línea]. 2022, vol. 55, n.º 6, art. 114 [consulta: 23 mayo 2026]. DOI: 10.1145/3533378.</w:t>
      </w:r>
    </w:p>
    <w:p>
      <w:pPr>
        <w:spacing w:before="0" w:after="160" w:line="360" w:lineRule="auto"/>
        <w:ind w:left="709" w:hanging="709"/>
        <w:jc w:val="both"/>
      </w:pPr>
      <w:r>
        <w:rPr>
          <w:rFonts w:ascii="Arial" w:hAnsi="Arial" w:eastAsia="Arial"/>
          <w:sz w:val="24"/>
        </w:rPr>
        <w:t>MARTINEZ-FERNANDEZ, Silverio; BOGNER, Justus; FRANCH, Xavier; ORIOL, Marc; SIEBERT, Julien; TRENDOWICZ, Adam; VOLLMER, Anna Maria y WAGNER, Stefan. Software engineering for AI-based systems: A survey. ACM Transactions on Software Engineering and Methodology [en línea]. 2022, vol. 31, n.º 2, art. 37 [consulta: 23 mayo 2026]. DOI: 10.1145/3487043.</w:t>
      </w:r>
    </w:p>
    <w:p>
      <w:pPr>
        <w:spacing w:before="0" w:after="160" w:line="360" w:lineRule="auto"/>
        <w:ind w:left="709" w:hanging="709"/>
        <w:jc w:val="both"/>
      </w:pPr>
      <w:r>
        <w:rPr>
          <w:rFonts w:ascii="Arial" w:hAnsi="Arial" w:eastAsia="Arial"/>
          <w:sz w:val="24"/>
        </w:rPr>
        <w:t>LI, Shanshan; ZHANG, He; JIA, Zhen; ZHONG, Cheng; ZHANG, Cheng; SHAN, Zhihao; SHEN, Jinfeng y BABAR, Muhammad Ali. Understanding and addressing quality attributes of microservices architecture: A systematic mapping study. Information and Software Technology [en línea]. 2021, vol. 131, art. 106449 [consulta: 23 mayo 2026]. DOI: 10.1016/j.infsof.2020.106449.</w:t>
      </w:r>
    </w:p>
    <w:p>
      <w:pPr>
        <w:spacing w:before="0" w:after="160" w:line="360" w:lineRule="auto"/>
        <w:ind w:left="709" w:hanging="709"/>
        <w:jc w:val="both"/>
      </w:pPr>
      <w:r>
        <w:rPr>
          <w:rFonts w:ascii="Arial" w:hAnsi="Arial" w:eastAsia="Arial"/>
          <w:sz w:val="24"/>
        </w:rPr>
        <w:t>BREIMAN, Leo. Random forests. Machine Learning [en línea]. 2001, vol. 45, n.º 1, pp. 5-32 [consulta: 23 mayo 2026]. DOI: 10.1023/A:1010933404324.</w:t>
      </w:r>
    </w:p>
    <w:p>
      <w:pPr>
        <w:spacing w:before="0" w:after="160" w:line="360" w:lineRule="auto"/>
        <w:ind w:left="709" w:hanging="709"/>
        <w:jc w:val="both"/>
      </w:pPr>
      <w:r>
        <w:rPr>
          <w:rFonts w:ascii="Arial" w:hAnsi="Arial" w:eastAsia="Arial"/>
          <w:sz w:val="24"/>
        </w:rPr>
        <w:t>DINGSØYR, Torgeir; NERUR, Sridhar; BALIJEPALLY, VenuGopal y MOE, Nils Brede. A decade of agile methodologies: Towards explaining agile software development. Journal of Systems and Software [en línea]. 2012, vol. 85, n.º 6, pp. 1213-1221 [consulta: 23 mayo 2026]. DOI: 10.1016/j.jss.2012.02.033.</w:t>
      </w:r>
    </w:p>
    <w:p>
      <w:pPr>
        <w:spacing w:before="0" w:after="160" w:line="360" w:lineRule="auto"/>
        <w:ind w:left="709" w:hanging="709"/>
        <w:jc w:val="both"/>
      </w:pPr>
      <w:r>
        <w:rPr>
          <w:rFonts w:ascii="Arial" w:hAnsi="Arial" w:eastAsia="Arial"/>
          <w:sz w:val="24"/>
        </w:rPr>
        <w:t>SALGONDE, Onkar y CHARI, Krishnamurthy. Predicting sprint performance for agile software development using machine learning. Information Systems Management [en línea]. 2021, vol. 38, n.º 3, pp. 209-227 [consulta: 23 mayo 2026]. DOI: 10.1080/10580530.2020.1818899.</w:t>
      </w:r>
    </w:p>
    <w:p>
      <w:pPr>
        <w:spacing w:before="0" w:after="160" w:line="360" w:lineRule="auto"/>
        <w:ind w:left="709" w:hanging="709"/>
        <w:jc w:val="both"/>
      </w:pPr>
      <w:r>
        <w:rPr>
          <w:rFonts w:ascii="Arial" w:hAnsi="Arial" w:eastAsia="Arial"/>
          <w:sz w:val="24"/>
        </w:rPr>
        <w:t>KUHRMANN, Marco; FERNANDEZ, Daniel Mendez; DANEVA, Maya et al. Hybrid software development approaches in practice: A European perspective. IEEE Software [en línea]. 2019, vol. 36, n.º 1, pp. 20-29 [consulta: 23 mayo 2026]. DOI: 10.1109/MS.2018.2885285.</w:t>
      </w:r>
    </w:p>
    <w:p>
      <w:pPr>
        <w:spacing w:before="0" w:after="160" w:line="360" w:lineRule="auto"/>
        <w:ind w:left="709" w:hanging="709"/>
        <w:jc w:val="both"/>
      </w:pPr>
      <w:r>
        <w:rPr>
          <w:rFonts w:ascii="Arial" w:hAnsi="Arial" w:eastAsia="Arial"/>
          <w:sz w:val="24"/>
        </w:rPr>
        <w:t>LEPENIOTI, Katerina; BOUSDEKIS, Alexandros; APOSTOLOU, Dimitris y MENTZAS, Gregoris. Prescriptive analytics: Literature review and research challenges. International Journal of Information Management [en línea]. 2020, vol. 50, pp. 57-70 [consulta: 23 mayo 2026]. DOI: 10.1016/j.ijinfomgt.2019.04.003.</w:t>
      </w:r>
    </w:p>
    <w:p>
      <w:pPr>
        <w:spacing w:before="0" w:after="160" w:line="360" w:lineRule="auto"/>
        <w:ind w:left="709" w:hanging="709"/>
        <w:jc w:val="both"/>
      </w:pPr>
      <w:r>
        <w:rPr>
          <w:rFonts w:ascii="Arial" w:hAnsi="Arial" w:eastAsia="Arial"/>
          <w:sz w:val="24"/>
        </w:rPr>
        <w:t>CHOI, Tsan-Ming; WALLACE, Stein W. y WANG, Yulan. Big data analytics in operations management. Production and Operations Management [en línea]. 2018, vol. 27, n.º 10, pp. 1868-1883 [consulta: 23 mayo 2026]. DOI: 10.1111/poms.12838.</w:t>
      </w:r>
    </w:p>
    <w:p>
      <w:pPr>
        <w:spacing w:before="0" w:after="160" w:line="360" w:lineRule="auto"/>
        <w:ind w:left="709" w:hanging="709"/>
        <w:jc w:val="both"/>
      </w:pPr>
      <w:r>
        <w:rPr>
          <w:rFonts w:ascii="Arial" w:hAnsi="Arial" w:eastAsia="Arial"/>
          <w:sz w:val="24"/>
        </w:rPr>
        <w:t>HAAKMAN, Mark; CRUZ, Luis; HUIJGENS, Hennie y VAN DEURSEN, Arie. AI lifecycle models need to be revised: An exploratory study in Fintech. Empirical Software Engineering [en línea]. 2021, vol. 26, n.º 5, art. 95 [consulta: 23 mayo 2026]. DOI: 10.1007/s10664-021-09993-1.</w:t>
      </w:r>
    </w:p>
    <w:p>
      <w:pPr>
        <w:spacing w:before="0" w:after="160" w:line="360" w:lineRule="auto"/>
        <w:ind w:left="709" w:hanging="709"/>
        <w:jc w:val="both"/>
      </w:pPr>
      <w:r>
        <w:rPr>
          <w:rFonts w:ascii="Arial" w:hAnsi="Arial" w:eastAsia="Arial"/>
          <w:sz w:val="24"/>
        </w:rPr>
        <w:t>MELVILLE, Nigel; KRAEMER, Kenneth y GURBAXANI, Vijay. Information technology and organizational performance: An integrative model of IT business value. MIS Quarterly [en línea]. 2004, vol. 28, n.º 2, pp. 283-322 [consulta: 23 mayo 2026]. DOI: 10.2307/25148636.</w:t>
      </w:r>
    </w:p>
    <w:p>
      <w:r>
        <w:br w:type="page"/>
      </w:r>
    </w:p>
    <w:p>
      <w:pPr>
        <w:spacing w:before="0" w:after="360"/>
        <w:jc w:val="both"/>
      </w:pPr>
      <w:r>
        <w:rPr>
          <w:rFonts w:ascii="Arial" w:hAnsi="Arial" w:eastAsia="Arial"/>
          <w:b/>
          <w:color w:val="000000"/>
          <w:sz w:val="28"/>
        </w:rPr>
        <w:t>ANEXOS</w:t>
      </w:r>
    </w:p>
    <w:p>
      <w:pPr>
        <w:spacing w:before="0" w:after="160" w:line="360" w:lineRule="auto"/>
        <w:ind w:firstLine="709"/>
        <w:jc w:val="both"/>
      </w:pPr>
      <w:r>
        <w:rPr>
          <w:rFonts w:ascii="Arial" w:hAnsi="Arial" w:eastAsia="Arial"/>
          <w:sz w:val="24"/>
        </w:rPr>
        <w:t>Los siguientes anexos forman parte integral del presente proyecto de investigación y complementan la información presentada en los capítulos del informe.</w:t>
      </w:r>
    </w:p>
    <w:p>
      <w:r>
        <w:br w:type="page"/>
      </w:r>
    </w:p>
    <w:p>
      <w:pPr>
        <w:spacing w:before="0" w:after="240"/>
        <w:jc w:val="both"/>
      </w:pPr>
      <w:r>
        <w:rPr>
          <w:rFonts w:ascii="Arial" w:hAnsi="Arial" w:eastAsia="Arial"/>
          <w:b/>
          <w:color w:val="000000"/>
          <w:sz w:val="24"/>
        </w:rPr>
        <w:t>Anexo 01. Matriz de Consistencia</w:t>
      </w:r>
    </w:p>
    <w:p>
      <w:pPr>
        <w:spacing w:before="0" w:after="160" w:line="360" w:lineRule="auto"/>
        <w:ind w:firstLine="709"/>
        <w:jc w:val="both"/>
      </w:pPr>
      <w:r>
        <w:rPr>
          <w:rFonts w:ascii="Arial" w:hAnsi="Arial" w:eastAsia="Arial"/>
          <w:sz w:val="24"/>
        </w:rPr>
        <w:t>La matriz de consistencia vincula de forma coherente el problema general, los objetivos, las hipótesis, las variables, los indicadores y la metodología de la investigación, garantizando la coherencia interna del proyecto.</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F3864"/>
          </w:tcPr>
          <w:p>
            <w:pPr>
              <w:jc w:val="center"/>
            </w:pPr>
            <w:r>
              <w:rPr>
                <w:rFonts w:ascii="Times New Roman" w:hAnsi="Times New Roman"/>
                <w:b/>
                <w:color w:val="FFFFFF"/>
                <w:sz w:val="16"/>
              </w:rPr>
              <w:t>Problema</w:t>
            </w:r>
          </w:p>
        </w:tc>
        <w:tc>
          <w:tcPr>
            <w:tcW w:type="dxa" w:w="1255"/>
            <w:shd w:val="clear" w:color="auto" w:fill="1F3864"/>
          </w:tcPr>
          <w:p>
            <w:pPr>
              <w:jc w:val="center"/>
            </w:pPr>
            <w:r>
              <w:rPr>
                <w:rFonts w:ascii="Times New Roman" w:hAnsi="Times New Roman"/>
                <w:b/>
                <w:color w:val="FFFFFF"/>
                <w:sz w:val="16"/>
              </w:rPr>
              <w:t>Objetivos</w:t>
            </w:r>
          </w:p>
        </w:tc>
        <w:tc>
          <w:tcPr>
            <w:tcW w:type="dxa" w:w="1255"/>
            <w:shd w:val="clear" w:color="auto" w:fill="1F3864"/>
          </w:tcPr>
          <w:p>
            <w:pPr>
              <w:jc w:val="center"/>
            </w:pPr>
            <w:r>
              <w:rPr>
                <w:rFonts w:ascii="Times New Roman" w:hAnsi="Times New Roman"/>
                <w:b/>
                <w:color w:val="FFFFFF"/>
                <w:sz w:val="16"/>
              </w:rPr>
              <w:t>Hipótesis</w:t>
            </w:r>
          </w:p>
        </w:tc>
        <w:tc>
          <w:tcPr>
            <w:tcW w:type="dxa" w:w="1255"/>
            <w:shd w:val="clear" w:color="auto" w:fill="1F3864"/>
          </w:tcPr>
          <w:p>
            <w:pPr>
              <w:jc w:val="center"/>
            </w:pPr>
            <w:r>
              <w:rPr>
                <w:rFonts w:ascii="Times New Roman" w:hAnsi="Times New Roman"/>
                <w:b/>
                <w:color w:val="FFFFFF"/>
                <w:sz w:val="16"/>
              </w:rPr>
              <w:t>Variable</w:t>
            </w:r>
          </w:p>
        </w:tc>
        <w:tc>
          <w:tcPr>
            <w:tcW w:type="dxa" w:w="1255"/>
            <w:shd w:val="clear" w:color="auto" w:fill="1F3864"/>
          </w:tcPr>
          <w:p>
            <w:pPr>
              <w:jc w:val="center"/>
            </w:pPr>
            <w:r>
              <w:rPr>
                <w:rFonts w:ascii="Times New Roman" w:hAnsi="Times New Roman"/>
                <w:b/>
                <w:color w:val="FFFFFF"/>
                <w:sz w:val="16"/>
              </w:rPr>
              <w:t>Dimensiones</w:t>
            </w:r>
          </w:p>
        </w:tc>
        <w:tc>
          <w:tcPr>
            <w:tcW w:type="dxa" w:w="1255"/>
            <w:shd w:val="clear" w:color="auto" w:fill="1F3864"/>
          </w:tcPr>
          <w:p>
            <w:pPr>
              <w:jc w:val="center"/>
            </w:pPr>
            <w:r>
              <w:rPr>
                <w:rFonts w:ascii="Times New Roman" w:hAnsi="Times New Roman"/>
                <w:b/>
                <w:color w:val="FFFFFF"/>
                <w:sz w:val="16"/>
              </w:rPr>
              <w:t>Indicadores</w:t>
            </w:r>
          </w:p>
        </w:tc>
        <w:tc>
          <w:tcPr>
            <w:tcW w:type="dxa" w:w="1255"/>
            <w:shd w:val="clear" w:color="auto" w:fill="1F3864"/>
          </w:tcPr>
          <w:p>
            <w:pPr>
              <w:jc w:val="center"/>
            </w:pPr>
            <w:r>
              <w:rPr>
                <w:rFonts w:ascii="Times New Roman" w:hAnsi="Times New Roman"/>
                <w:b/>
                <w:color w:val="FFFFFF"/>
                <w:sz w:val="16"/>
              </w:rPr>
              <w:t>Metodología</w:t>
            </w:r>
          </w:p>
        </w:tc>
      </w:tr>
      <w:tr>
        <w:tc>
          <w:tcPr>
            <w:tcW w:type="dxa" w:w="1255"/>
          </w:tcPr>
          <w:p>
            <w:pPr>
              <w:jc w:val="left"/>
            </w:pPr>
            <w:r>
              <w:rPr>
                <w:rFonts w:ascii="Times New Roman" w:hAnsi="Times New Roman"/>
                <w:sz w:val="15"/>
              </w:rPr>
              <w:t>¿De qué manera el sistema web de e-commerce con IA influye en la predicción del riesgo empresarial en Calzatura Vilchez?</w:t>
            </w:r>
          </w:p>
        </w:tc>
        <w:tc>
          <w:tcPr>
            <w:tcW w:type="dxa" w:w="1255"/>
          </w:tcPr>
          <w:p>
            <w:pPr>
              <w:jc w:val="left"/>
            </w:pPr>
            <w:r>
              <w:rPr>
                <w:rFonts w:ascii="Times New Roman" w:hAnsi="Times New Roman"/>
                <w:sz w:val="15"/>
              </w:rPr>
              <w:t>Implementar un sistema web de e-commerce con IA para mejorar la predicción del riesgo empresarial.</w:t>
            </w:r>
          </w:p>
        </w:tc>
        <w:tc>
          <w:tcPr>
            <w:tcW w:type="dxa" w:w="1255"/>
          </w:tcPr>
          <w:p>
            <w:pPr>
              <w:jc w:val="left"/>
            </w:pPr>
            <w:r>
              <w:rPr>
                <w:rFonts w:ascii="Times New Roman" w:hAnsi="Times New Roman"/>
                <w:sz w:val="15"/>
              </w:rPr>
              <w:t>El sistema web de e-commerce con IA mejora significativamente la predicción del riesgo empresarial.</w:t>
            </w:r>
          </w:p>
        </w:tc>
        <w:tc>
          <w:tcPr>
            <w:tcW w:type="dxa" w:w="1255"/>
          </w:tcPr>
          <w:p>
            <w:pPr>
              <w:jc w:val="left"/>
            </w:pPr>
            <w:r>
              <w:rPr>
                <w:rFonts w:ascii="Times New Roman" w:hAnsi="Times New Roman"/>
                <w:sz w:val="15"/>
              </w:rPr>
              <w:t>VI: Sistema web de e-commerce con modelo de IA</w:t>
            </w:r>
          </w:p>
        </w:tc>
        <w:tc>
          <w:tcPr>
            <w:tcW w:type="dxa" w:w="1255"/>
          </w:tcPr>
          <w:p>
            <w:pPr>
              <w:jc w:val="left"/>
            </w:pPr>
            <w:r>
              <w:rPr>
                <w:rFonts w:ascii="Times New Roman" w:hAnsi="Times New Roman"/>
                <w:sz w:val="15"/>
              </w:rPr>
              <w:t>D1: E-commerce y TD</w:t>
              <w:br/>
              <w:t>D2: IA y analítica</w:t>
              <w:br/>
              <w:t>D3: Arquitectura SW</w:t>
              <w:br/>
              <w:t>D4: Metodología</w:t>
            </w:r>
          </w:p>
        </w:tc>
        <w:tc>
          <w:tcPr>
            <w:tcW w:type="dxa" w:w="1255"/>
          </w:tcPr>
          <w:p>
            <w:pPr>
              <w:jc w:val="left"/>
            </w:pPr>
            <w:r>
              <w:rPr>
                <w:rFonts w:ascii="Times New Roman" w:hAnsi="Times New Roman"/>
                <w:sz w:val="15"/>
              </w:rPr>
              <w:t>Madurez digital, Accuracy del modelo, Latencia API, Velocidad sprints</w:t>
            </w:r>
          </w:p>
        </w:tc>
        <w:tc>
          <w:tcPr>
            <w:tcW w:type="dxa" w:w="1255"/>
          </w:tcPr>
          <w:p>
            <w:pPr>
              <w:jc w:val="left"/>
            </w:pPr>
            <w:r>
              <w:rPr>
                <w:rFonts w:ascii="Times New Roman" w:hAnsi="Times New Roman"/>
                <w:sz w:val="15"/>
              </w:rPr>
              <w:t>Tipo: Aplicada</w:t>
              <w:br/>
              <w:t>Enfoque: Cuantitativo</w:t>
              <w:br/>
              <w:t>Diseño: Pre-experimental</w:t>
              <w:br/>
              <w:t>Nivel: Explicativo</w:t>
            </w:r>
          </w:p>
        </w:tc>
      </w:tr>
      <w:tr>
        <w:tc>
          <w:tcPr>
            <w:tcW w:type="dxa" w:w="1255"/>
          </w:tcPr>
          <w:p>
            <w:pPr>
              <w:jc w:val="left"/>
            </w:pPr>
            <w:r>
              <w:rPr>
                <w:rFonts w:ascii="Times New Roman" w:hAnsi="Times New Roman"/>
                <w:sz w:val="15"/>
              </w:rPr>
              <w:t>P.E.1: ¿En qué medida el sistema web mejora la digitalización de procesos?</w:t>
            </w:r>
          </w:p>
        </w:tc>
        <w:tc>
          <w:tcPr>
            <w:tcW w:type="dxa" w:w="1255"/>
          </w:tcPr>
          <w:p>
            <w:pPr>
              <w:jc w:val="left"/>
            </w:pPr>
            <w:r>
              <w:rPr>
                <w:rFonts w:ascii="Times New Roman" w:hAnsi="Times New Roman"/>
                <w:sz w:val="15"/>
              </w:rPr>
              <w:t>O.E.1: Digitalizar procesos de venta y gestión de inventario.</w:t>
            </w:r>
          </w:p>
        </w:tc>
        <w:tc>
          <w:tcPr>
            <w:tcW w:type="dxa" w:w="1255"/>
          </w:tcPr>
          <w:p>
            <w:pPr>
              <w:jc w:val="left"/>
            </w:pPr>
            <w:r>
              <w:rPr>
                <w:rFonts w:ascii="Times New Roman" w:hAnsi="Times New Roman"/>
                <w:sz w:val="15"/>
              </w:rPr>
              <w:t>H.E.1: La implementación mejora la digitalización en al menos 70 %.</w:t>
            </w:r>
          </w:p>
        </w:tc>
        <w:tc>
          <w:tcPr>
            <w:tcW w:type="dxa" w:w="1255"/>
          </w:tcPr>
          <w:p>
            <w:pPr>
              <w:jc w:val="left"/>
            </w:pPr>
            <w:r>
              <w:rPr>
                <w:rFonts w:ascii="Times New Roman" w:hAnsi="Times New Roman"/>
                <w:sz w:val="15"/>
              </w:rPr>
            </w:r>
          </w:p>
        </w:tc>
        <w:tc>
          <w:tcPr>
            <w:tcW w:type="dxa" w:w="1255"/>
          </w:tcPr>
          <w:p>
            <w:pPr>
              <w:jc w:val="left"/>
            </w:pPr>
            <w:r>
              <w:rPr>
                <w:rFonts w:ascii="Times New Roman" w:hAnsi="Times New Roman"/>
                <w:sz w:val="15"/>
              </w:rPr>
            </w:r>
          </w:p>
        </w:tc>
        <w:tc>
          <w:tcPr>
            <w:tcW w:type="dxa" w:w="1255"/>
          </w:tcPr>
          <w:p>
            <w:pPr>
              <w:jc w:val="left"/>
            </w:pPr>
            <w:r>
              <w:rPr>
                <w:rFonts w:ascii="Times New Roman" w:hAnsi="Times New Roman"/>
                <w:sz w:val="15"/>
              </w:rPr>
            </w:r>
          </w:p>
        </w:tc>
        <w:tc>
          <w:tcPr>
            <w:tcW w:type="dxa" w:w="1255"/>
          </w:tcPr>
          <w:p>
            <w:pPr>
              <w:jc w:val="left"/>
            </w:pPr>
            <w:r>
              <w:rPr>
                <w:rFonts w:ascii="Times New Roman" w:hAnsi="Times New Roman"/>
                <w:sz w:val="15"/>
              </w:rPr>
            </w:r>
          </w:p>
        </w:tc>
      </w:tr>
      <w:tr>
        <w:tc>
          <w:tcPr>
            <w:tcW w:type="dxa" w:w="1255"/>
          </w:tcPr>
          <w:p>
            <w:r>
              <w:rPr>
                <w:rFonts w:ascii="Times New Roman" w:hAnsi="Times New Roman"/>
                <w:sz w:val="15"/>
              </w:rPr>
              <w:t>P.E.2: ¿Cómo el modelo de IA mejora la precisión del pronóstico de demanda?</w:t>
            </w:r>
          </w:p>
        </w:tc>
        <w:tc>
          <w:tcPr>
            <w:tcW w:type="dxa" w:w="1255"/>
          </w:tcPr>
          <w:p>
            <w:r>
              <w:rPr>
                <w:rFonts w:ascii="Times New Roman" w:hAnsi="Times New Roman"/>
                <w:sz w:val="15"/>
              </w:rPr>
              <w:t>O.E.2: Desarrollar modelo ML para pronóstico de demanda (14-30 días).</w:t>
            </w:r>
          </w:p>
        </w:tc>
        <w:tc>
          <w:tcPr>
            <w:tcW w:type="dxa" w:w="1255"/>
          </w:tcPr>
          <w:p>
            <w:r>
              <w:rPr>
                <w:rFonts w:ascii="Times New Roman" w:hAnsi="Times New Roman"/>
                <w:sz w:val="15"/>
              </w:rPr>
              <w:t>H.E.2: El modelo reduce el MAE en al menos 30 % vs. método actual.</w:t>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r>
      <w:tr>
        <w:tc>
          <w:tcPr>
            <w:tcW w:type="dxa" w:w="1255"/>
          </w:tcPr>
          <w:p>
            <w:r>
              <w:rPr>
                <w:rFonts w:ascii="Times New Roman" w:hAnsi="Times New Roman"/>
                <w:sz w:val="15"/>
              </w:rPr>
              <w:t>P.E.3: ¿En qué grado el IRE reduce el riesgo operativo?</w:t>
            </w:r>
          </w:p>
        </w:tc>
        <w:tc>
          <w:tcPr>
            <w:tcW w:type="dxa" w:w="1255"/>
          </w:tcPr>
          <w:p>
            <w:r>
              <w:rPr>
                <w:rFonts w:ascii="Times New Roman" w:hAnsi="Times New Roman"/>
                <w:sz w:val="15"/>
              </w:rPr>
              <w:t>O.E.3: Calcular y monitorear el IRE de forma automatizada.</w:t>
            </w:r>
          </w:p>
        </w:tc>
        <w:tc>
          <w:tcPr>
            <w:tcW w:type="dxa" w:w="1255"/>
          </w:tcPr>
          <w:p>
            <w:r>
              <w:rPr>
                <w:rFonts w:ascii="Times New Roman" w:hAnsi="Times New Roman"/>
                <w:sz w:val="15"/>
              </w:rPr>
              <w:t>H.E.3: El IRE reduce quiebres de stock en al menos 40 %.</w:t>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c>
          <w:tcPr>
            <w:tcW w:type="dxa" w:w="1255"/>
          </w:tcPr>
          <w:p>
            <w:r>
              <w:rPr>
                <w:rFonts w:ascii="Times New Roman" w:hAnsi="Times New Roman"/>
                <w:sz w:val="15"/>
              </w:rPr>
            </w:r>
          </w:p>
        </w:tc>
      </w:tr>
    </w:tbl>
    <w:p>
      <w:r>
        <w:br w:type="page"/>
      </w:r>
    </w:p>
    <w:p>
      <w:pPr>
        <w:spacing w:before="0" w:after="240"/>
        <w:jc w:val="both"/>
      </w:pPr>
      <w:r>
        <w:rPr>
          <w:rFonts w:ascii="Arial" w:hAnsi="Arial" w:eastAsia="Arial"/>
          <w:b/>
          <w:color w:val="000000"/>
          <w:sz w:val="24"/>
        </w:rPr>
        <w:t>Anexo 02. Matriz de Operacionalización de Variables</w:t>
      </w:r>
    </w:p>
    <w:p>
      <w:pPr>
        <w:spacing w:before="0" w:after="160" w:line="360" w:lineRule="auto"/>
        <w:ind w:firstLine="709"/>
        <w:jc w:val="both"/>
      </w:pPr>
      <w:r>
        <w:rPr>
          <w:rFonts w:ascii="Arial" w:hAnsi="Arial" w:eastAsia="Arial"/>
          <w:sz w:val="20"/>
        </w:rPr>
        <w:t>La matriz de operacionalización de variables presenta las dimensiones, indicadores, escala de medición e instrumentos para las variables VI y VD de la investigación. La tabla está estructurada de forma simétrica: 4 dimensiones para la VI y 4 dimensiones para la VD. Su sustento académico directo es la Tabla General del Estado del Arte incorporada en el Capítulo II, elaborada a partir de los 42 artículos científicos Q1.</w:t>
      </w:r>
    </w:p>
    <w:p>
      <w:pPr>
        <w:spacing w:before="0" w:after="160" w:line="360" w:lineRule="auto"/>
        <w:ind w:firstLine="709"/>
        <w:jc w:val="both"/>
      </w:pPr>
      <w:r>
        <w:rPr>
          <w:rFonts w:ascii="Arial" w:hAnsi="Arial" w:eastAsia="Arial"/>
          <w:sz w:val="24"/>
        </w:rPr>
        <w:t>Resumen de la operacionalización: VI — Sistema web de comercio electrónico con modelo de IA (escala razón, medición cuantitativa mediante métricas de sistema y ML). VD — Predicción del riesgo empresarial / IRE (escala razón para el IRE [0,1], escala de intervalo para los errores de pronóstico MAE/RMSE y escala ordinal para la percepción de riesgo en encuesta Likert 1-5).</w:t>
      </w:r>
    </w:p>
    <w:p>
      <w:r>
        <w:br w:type="page"/>
      </w:r>
    </w:p>
    <w:p>
      <w:pPr>
        <w:spacing w:before="0" w:after="240"/>
        <w:jc w:val="both"/>
      </w:pPr>
      <w:r>
        <w:rPr>
          <w:rFonts w:ascii="Arial" w:hAnsi="Arial" w:eastAsia="Arial"/>
          <w:b/>
          <w:color w:val="000000"/>
          <w:sz w:val="24"/>
        </w:rPr>
        <w:t>Anexo 03. Matriz de Operacionalización del Instrumento</w:t>
      </w:r>
    </w:p>
    <w:p>
      <w:pPr>
        <w:spacing w:before="0" w:after="160" w:line="360" w:lineRule="auto"/>
        <w:ind w:firstLine="709"/>
        <w:jc w:val="both"/>
      </w:pPr>
      <w:r>
        <w:rPr>
          <w:rFonts w:ascii="Arial" w:hAnsi="Arial" w:eastAsia="Arial"/>
          <w:sz w:val="24"/>
        </w:rPr>
        <w:t>La matriz de operacionalización del instrumento relaciona cada dimensión e indicador de las variables con los ítems específicos del cuestionario Likert de 5 puntos aplicado al personal de Calzatura Vilchez (n=15). El instrumento consta de 24 ítems totales, distribuidos en 4 dimensiones × 6 ítems por dimensión para la variable dependiente. Los ítems miden la percepción del personal sobre el impacto del sistema en la predicción del riesgo empresarial antes (preprueba) y después (posprueba) de la implementación. La validez de contenido se verifica mediante juicio de tres expertos en Ingeniería de Sistemas y la confiabilidad mediante el coeficiente alfa de Cronbach (criterio: alfa &gt;= 0.70).</w:t>
      </w:r>
    </w:p>
    <w:p>
      <w:r>
        <w:br w:type="page"/>
      </w:r>
    </w:p>
    <w:p>
      <w:pPr>
        <w:spacing w:before="0" w:after="240"/>
        <w:jc w:val="both"/>
      </w:pPr>
      <w:r>
        <w:rPr>
          <w:rFonts w:ascii="Arial" w:hAnsi="Arial" w:eastAsia="Arial"/>
          <w:b/>
          <w:color w:val="000000"/>
          <w:sz w:val="24"/>
        </w:rPr>
        <w:t>Anexo 04. Instrumento de Investigación</w:t>
      </w:r>
    </w:p>
    <w:p>
      <w:pPr>
        <w:spacing w:before="0" w:after="160"/>
        <w:jc w:val="both"/>
      </w:pPr>
      <w:r>
        <w:rPr>
          <w:rFonts w:ascii="Arial" w:hAnsi="Arial" w:eastAsia="Arial"/>
          <w:b w:val="0"/>
          <w:color w:val="000000"/>
          <w:sz w:val="22"/>
        </w:rPr>
        <w:t>Cuestionario de percepción del riesgo empresarial y utilidad del sistema</w:t>
      </w:r>
    </w:p>
    <w:p>
      <w:pPr>
        <w:spacing w:before="0" w:after="160" w:line="360" w:lineRule="auto"/>
        <w:ind w:left="709"/>
        <w:jc w:val="both"/>
      </w:pPr>
      <w:r>
        <w:rPr>
          <w:rFonts w:ascii="Arial" w:hAnsi="Arial" w:eastAsia="Arial"/>
          <w:i/>
          <w:sz w:val="22"/>
        </w:rPr>
        <w:t>Instrucciones: Estimado colaborador, a continuación se presentan 24 afirmaciones sobre la gestión del riesgo empresarial y el uso de herramientas tecnológicas en Calzatura Vilchez. Por favor, marque con una X la alternativa que mejor refleje su percepción, siendo: 1=Totalmente en desacuerdo, 2=En desacuerdo, 3=Ni de acuerdo ni en desacuerdo, 4=De acuerdo, 5=Totalmente de acuerdo.</w:t>
      </w:r>
    </w:p>
    <w:p>
      <w:pPr>
        <w:spacing w:before="120" w:after="40"/>
        <w:jc w:val="both"/>
      </w:pPr>
      <w:r>
        <w:rPr>
          <w:rFonts w:ascii="Arial" w:hAnsi="Arial" w:eastAsia="Arial"/>
          <w:b/>
          <w:i/>
          <w:sz w:val="24"/>
        </w:rPr>
        <w:t>D1 — Modelos de predicción del riesgo</w:t>
      </w:r>
    </w:p>
    <w:p>
      <w:pPr>
        <w:spacing w:before="0" w:after="80"/>
        <w:jc w:val="both"/>
      </w:pPr>
      <w:r>
        <w:rPr>
          <w:rFonts w:ascii="Arial" w:hAnsi="Arial" w:eastAsia="Arial"/>
          <w:sz w:val="20"/>
        </w:rPr>
        <w:t>1. Considero que la empresa necesita herramientas tecnológicas para predecir el riesgo empresarial.  [1] [2] [3] [4] [5]</w:t>
      </w:r>
    </w:p>
    <w:p>
      <w:pPr>
        <w:spacing w:before="0" w:after="80"/>
        <w:jc w:val="both"/>
      </w:pPr>
      <w:r>
        <w:rPr>
          <w:rFonts w:ascii="Arial" w:hAnsi="Arial" w:eastAsia="Arial"/>
          <w:sz w:val="20"/>
        </w:rPr>
        <w:t>2. El sistema web permite identificar riesgos operativos antes de que ocurran.  [1] [2] [3] [4] [5]</w:t>
      </w:r>
    </w:p>
    <w:p>
      <w:pPr>
        <w:spacing w:before="0" w:after="80"/>
        <w:jc w:val="both"/>
      </w:pPr>
      <w:r>
        <w:rPr>
          <w:rFonts w:ascii="Arial" w:hAnsi="Arial" w:eastAsia="Arial"/>
          <w:sz w:val="20"/>
        </w:rPr>
        <w:t>3. Los modelos de predicción del sistema son confiables para la toma de decisiones.  [1] [2] [3] [4] [5]</w:t>
      </w:r>
    </w:p>
    <w:p>
      <w:pPr>
        <w:spacing w:before="0" w:after="80"/>
        <w:jc w:val="both"/>
      </w:pPr>
      <w:r>
        <w:rPr>
          <w:rFonts w:ascii="Arial" w:hAnsi="Arial" w:eastAsia="Arial"/>
          <w:sz w:val="20"/>
        </w:rPr>
        <w:t>4. La implementación de IA ha mejorado la calidad de la información disponible para la gerencia.  [1] [2] [3] [4] [5]</w:t>
      </w:r>
    </w:p>
    <w:p>
      <w:pPr>
        <w:spacing w:before="0" w:after="80"/>
        <w:jc w:val="both"/>
      </w:pPr>
      <w:r>
        <w:rPr>
          <w:rFonts w:ascii="Arial" w:hAnsi="Arial" w:eastAsia="Arial"/>
          <w:sz w:val="20"/>
        </w:rPr>
        <w:t>5. El sistema procesa y analiza los datos de ventas de forma rápida y precisa.  [1] [2] [3] [4] [5]</w:t>
      </w:r>
    </w:p>
    <w:p>
      <w:pPr>
        <w:spacing w:before="0" w:after="80"/>
        <w:jc w:val="both"/>
      </w:pPr>
      <w:r>
        <w:rPr>
          <w:rFonts w:ascii="Arial" w:hAnsi="Arial" w:eastAsia="Arial"/>
          <w:sz w:val="20"/>
        </w:rPr>
        <w:t>6. Estoy satisfecho/a con la exactitud de las predicciones de riesgo que genera el sistema.  [1] [2] [3] [4] [5]</w:t>
      </w:r>
    </w:p>
    <w:p>
      <w:pPr>
        <w:spacing w:before="120" w:after="40"/>
        <w:jc w:val="both"/>
      </w:pPr>
      <w:r>
        <w:rPr>
          <w:rFonts w:ascii="Arial" w:hAnsi="Arial" w:eastAsia="Arial"/>
          <w:b/>
          <w:i/>
          <w:sz w:val="24"/>
        </w:rPr>
        <w:t>D2 — Exactitud y validación del modelo del IRE</w:t>
      </w:r>
    </w:p>
    <w:p>
      <w:pPr>
        <w:spacing w:before="0" w:after="80"/>
        <w:jc w:val="both"/>
      </w:pPr>
      <w:r>
        <w:rPr>
          <w:rFonts w:ascii="Arial" w:hAnsi="Arial" w:eastAsia="Arial"/>
          <w:sz w:val="20"/>
        </w:rPr>
        <w:t>1. El IRE que calcula el sistema refleja de forma fiel la situación de riesgo real de la empresa.  [1] [2] [3] [4] [5]</w:t>
      </w:r>
    </w:p>
    <w:p>
      <w:pPr>
        <w:spacing w:before="0" w:after="80"/>
        <w:jc w:val="both"/>
      </w:pPr>
      <w:r>
        <w:rPr>
          <w:rFonts w:ascii="Arial" w:hAnsi="Arial" w:eastAsia="Arial"/>
          <w:sz w:val="20"/>
        </w:rPr>
        <w:t>2. Confío en los valores del IRE para anticipar situaciones críticas de inventario o ingresos.  [1] [2] [3] [4] [5]</w:t>
      </w:r>
    </w:p>
    <w:p>
      <w:pPr>
        <w:spacing w:before="0" w:after="80"/>
        <w:jc w:val="both"/>
      </w:pPr>
      <w:r>
        <w:rPr>
          <w:rFonts w:ascii="Arial" w:hAnsi="Arial" w:eastAsia="Arial"/>
          <w:sz w:val="20"/>
        </w:rPr>
        <w:t>3. El sistema me informa oportunamente cuando el nivel de riesgo supera el umbral de alerta (IRE &gt; 0.70).  [1] [2] [3] [4] [5]</w:t>
      </w:r>
    </w:p>
    <w:p>
      <w:pPr>
        <w:spacing w:before="0" w:after="80"/>
        <w:jc w:val="both"/>
      </w:pPr>
      <w:r>
        <w:rPr>
          <w:rFonts w:ascii="Arial" w:hAnsi="Arial" w:eastAsia="Arial"/>
          <w:sz w:val="20"/>
        </w:rPr>
        <w:t>4. Las alertas del sistema permiten tomar acciones preventivas con suficiente anticipación.  [1] [2] [3] [4] [5]</w:t>
      </w:r>
    </w:p>
    <w:p>
      <w:pPr>
        <w:spacing w:before="0" w:after="80"/>
        <w:jc w:val="both"/>
      </w:pPr>
      <w:r>
        <w:rPr>
          <w:rFonts w:ascii="Arial" w:hAnsi="Arial" w:eastAsia="Arial"/>
          <w:sz w:val="20"/>
        </w:rPr>
        <w:t>5. Los errores del pronóstico de demanda son aceptables para la gestión del inventario.  [1] [2] [3] [4] [5]</w:t>
      </w:r>
    </w:p>
    <w:p>
      <w:pPr>
        <w:spacing w:before="0" w:after="80"/>
        <w:jc w:val="both"/>
      </w:pPr>
      <w:r>
        <w:rPr>
          <w:rFonts w:ascii="Arial" w:hAnsi="Arial" w:eastAsia="Arial"/>
          <w:sz w:val="20"/>
        </w:rPr>
        <w:t>6. La exactitud del sistema ha mejorado respecto a los métodos utilizados antes de su implementación.  [1] [2] [3] [4] [5]</w:t>
      </w:r>
    </w:p>
    <w:p>
      <w:pPr>
        <w:spacing w:before="120" w:after="40"/>
        <w:jc w:val="both"/>
      </w:pPr>
      <w:r>
        <w:rPr>
          <w:rFonts w:ascii="Arial" w:hAnsi="Arial" w:eastAsia="Arial"/>
          <w:b/>
          <w:i/>
          <w:sz w:val="24"/>
        </w:rPr>
        <w:t>D3 — Componentes del IRE</w:t>
      </w:r>
    </w:p>
    <w:p>
      <w:pPr>
        <w:spacing w:before="0" w:after="80"/>
        <w:jc w:val="both"/>
      </w:pPr>
      <w:r>
        <w:rPr>
          <w:rFonts w:ascii="Arial" w:hAnsi="Arial" w:eastAsia="Arial"/>
          <w:sz w:val="20"/>
        </w:rPr>
        <w:t>1. El componente de riesgo de stock del IRE refleja con precisión los problemas de inventario.  [1] [2] [3] [4] [5]</w:t>
      </w:r>
    </w:p>
    <w:p>
      <w:pPr>
        <w:spacing w:before="0" w:after="80"/>
        <w:jc w:val="both"/>
      </w:pPr>
      <w:r>
        <w:rPr>
          <w:rFonts w:ascii="Arial" w:hAnsi="Arial" w:eastAsia="Arial"/>
          <w:sz w:val="20"/>
        </w:rPr>
        <w:t>2. El componente de riesgo de ingresos del IRE me ayuda a gestionar mejor el flujo de caja.  [1] [2] [3] [4] [5]</w:t>
      </w:r>
    </w:p>
    <w:p>
      <w:pPr>
        <w:spacing w:before="0" w:after="80"/>
        <w:jc w:val="both"/>
      </w:pPr>
      <w:r>
        <w:rPr>
          <w:rFonts w:ascii="Arial" w:hAnsi="Arial" w:eastAsia="Arial"/>
          <w:sz w:val="20"/>
        </w:rPr>
        <w:t>3. El componente de riesgo de demanda del IRE es útil para planificar las compras de calzado.  [1] [2] [3] [4] [5]</w:t>
      </w:r>
    </w:p>
    <w:p>
      <w:pPr>
        <w:spacing w:before="0" w:after="80"/>
        <w:jc w:val="both"/>
      </w:pPr>
      <w:r>
        <w:rPr>
          <w:rFonts w:ascii="Arial" w:hAnsi="Arial" w:eastAsia="Arial"/>
          <w:sz w:val="20"/>
        </w:rPr>
        <w:t>4. La ponderación de los componentes del IRE (stock: 40%, ingresos: 35%, demanda: 25%) es adecuada.  [1] [2] [3] [4] [5]</w:t>
      </w:r>
    </w:p>
    <w:p>
      <w:pPr>
        <w:spacing w:before="0" w:after="80"/>
        <w:jc w:val="both"/>
      </w:pPr>
      <w:r>
        <w:rPr>
          <w:rFonts w:ascii="Arial" w:hAnsi="Arial" w:eastAsia="Arial"/>
          <w:sz w:val="20"/>
        </w:rPr>
        <w:t>5. El dashboard del sistema muestra el IRE y sus componentes de forma clara e intuitiva.  [1] [2] [3] [4] [5]</w:t>
      </w:r>
    </w:p>
    <w:p>
      <w:pPr>
        <w:spacing w:before="0" w:after="80"/>
        <w:jc w:val="both"/>
      </w:pPr>
      <w:r>
        <w:rPr>
          <w:rFonts w:ascii="Arial" w:hAnsi="Arial" w:eastAsia="Arial"/>
          <w:sz w:val="20"/>
        </w:rPr>
        <w:t>6. La actualización diaria del IRE es suficiente para la gestión operativa de la empresa.  [1] [2] [3] [4] [5]</w:t>
      </w:r>
    </w:p>
    <w:p>
      <w:pPr>
        <w:spacing w:before="120" w:after="40"/>
        <w:jc w:val="both"/>
      </w:pPr>
      <w:r>
        <w:rPr>
          <w:rFonts w:ascii="Arial" w:hAnsi="Arial" w:eastAsia="Arial"/>
          <w:b/>
          <w:i/>
          <w:sz w:val="24"/>
        </w:rPr>
        <w:t>D4 — Impacto en la gestión operativa</w:t>
      </w:r>
    </w:p>
    <w:p>
      <w:pPr>
        <w:spacing w:before="0" w:after="80"/>
        <w:jc w:val="both"/>
      </w:pPr>
      <w:r>
        <w:rPr>
          <w:rFonts w:ascii="Arial" w:hAnsi="Arial" w:eastAsia="Arial"/>
          <w:sz w:val="20"/>
        </w:rPr>
        <w:t>1. El sistema web ha reducido el número de quiebres de stock en la empresa.  [1] [2] [3] [4] [5]</w:t>
      </w:r>
    </w:p>
    <w:p>
      <w:pPr>
        <w:spacing w:before="0" w:after="80"/>
        <w:jc w:val="both"/>
      </w:pPr>
      <w:r>
        <w:rPr>
          <w:rFonts w:ascii="Arial" w:hAnsi="Arial" w:eastAsia="Arial"/>
          <w:sz w:val="20"/>
        </w:rPr>
        <w:t>2. El sistema ha mejorado la planificación de los pedidos de calzado a los proveedores.  [1] [2] [3] [4] [5]</w:t>
      </w:r>
    </w:p>
    <w:p>
      <w:pPr>
        <w:spacing w:before="0" w:after="80"/>
        <w:jc w:val="both"/>
      </w:pPr>
      <w:r>
        <w:rPr>
          <w:rFonts w:ascii="Arial" w:hAnsi="Arial" w:eastAsia="Arial"/>
          <w:sz w:val="20"/>
        </w:rPr>
        <w:t>3. La digitalización de los procesos de venta mediante el sistema web ha mejorado la eficiencia.  [1] [2] [3] [4] [5]</w:t>
      </w:r>
    </w:p>
    <w:p>
      <w:pPr>
        <w:spacing w:before="0" w:after="80"/>
        <w:jc w:val="both"/>
      </w:pPr>
      <w:r>
        <w:rPr>
          <w:rFonts w:ascii="Arial" w:hAnsi="Arial" w:eastAsia="Arial"/>
          <w:sz w:val="20"/>
        </w:rPr>
        <w:t>4. El sistema ha contribuido a reducir el capital inmovilizado en inventario obsoleto.  [1] [2] [3] [4] [5]</w:t>
      </w:r>
    </w:p>
    <w:p>
      <w:pPr>
        <w:spacing w:before="0" w:after="80"/>
        <w:jc w:val="both"/>
      </w:pPr>
      <w:r>
        <w:rPr>
          <w:rFonts w:ascii="Arial" w:hAnsi="Arial" w:eastAsia="Arial"/>
          <w:sz w:val="20"/>
        </w:rPr>
        <w:t>5. El uso del sistema web ha incrementado la satisfacción de los clientes de Calzatura Vilchez.  [1] [2] [3] [4] [5]</w:t>
      </w:r>
    </w:p>
    <w:p>
      <w:pPr>
        <w:spacing w:before="0" w:after="80"/>
        <w:jc w:val="both"/>
      </w:pPr>
      <w:r>
        <w:rPr>
          <w:rFonts w:ascii="Arial" w:hAnsi="Arial" w:eastAsia="Arial"/>
          <w:sz w:val="20"/>
        </w:rPr>
        <w:t>6. En general, el sistema web con modelo de IA ha mejorado la gestión del riesgo empresarial.  [1] [2] [3] [4] [5]</w:t>
      </w:r>
    </w:p>
    <w:p>
      <w:r>
        <w:br w:type="page"/>
      </w:r>
    </w:p>
    <w:p>
      <w:pPr>
        <w:spacing w:before="0" w:after="240"/>
        <w:jc w:val="both"/>
      </w:pPr>
      <w:r>
        <w:rPr>
          <w:rFonts w:ascii="Arial" w:hAnsi="Arial" w:eastAsia="Arial"/>
          <w:b/>
          <w:color w:val="000000"/>
          <w:sz w:val="24"/>
        </w:rPr>
        <w:t>Anexo 05. Carta de Aceptación de la Organización</w:t>
      </w:r>
    </w:p>
    <w:p>
      <w:pPr>
        <w:spacing w:before="0" w:after="160" w:line="360" w:lineRule="auto"/>
        <w:ind w:firstLine="709"/>
        <w:jc w:val="both"/>
      </w:pPr>
      <w:r>
        <w:rPr>
          <w:rFonts w:ascii="Arial" w:hAnsi="Arial" w:eastAsia="Arial"/>
          <w:sz w:val="24"/>
        </w:rPr>
        <w:t>[Se adjuntará la carta de aceptación firmada por el representante legal de la empresa Calzatura Vilchez, autorizando el acceso a sus instalaciones, datos históricos de ventas e inventario, y el apoyo al investigador durante el desarrollo del proyecto de investigación. La carta debe incluir: nombre y cargo del representante, RUC de la empresa, período de la investigación autorizado y firma con sello de la empresa.]</w:t>
      </w:r>
    </w:p>
    <w:p>
      <w:r>
        <w:br w:type="page"/>
      </w:r>
    </w:p>
    <w:p>
      <w:pPr>
        <w:spacing w:before="0" w:after="240"/>
        <w:jc w:val="both"/>
      </w:pPr>
      <w:r>
        <w:rPr>
          <w:rFonts w:ascii="Arial" w:hAnsi="Arial" w:eastAsia="Arial"/>
          <w:b/>
          <w:color w:val="000000"/>
          <w:sz w:val="24"/>
        </w:rPr>
        <w:t>Anexo 06. Estado del Arte de Artículos Revisados</w:t>
      </w:r>
    </w:p>
    <w:p>
      <w:pPr>
        <w:spacing w:before="0" w:after="160" w:line="360" w:lineRule="auto"/>
        <w:ind w:firstLine="709"/>
        <w:jc w:val="both"/>
      </w:pPr>
      <w:r>
        <w:rPr>
          <w:rFonts w:ascii="Arial" w:hAnsi="Arial" w:eastAsia="Arial"/>
          <w:sz w:val="20"/>
        </w:rPr>
        <w:t>El estado del arte completo de la investigación se respalda en los documentos auxiliares generados durante la revisión bibliográfica. En el cuerpo del plan se incorporó la síntesis general y la matriz consolidada; los documentos auxiliares conservan el detalle extendido de los 42 artículos científicos.</w:t>
      </w:r>
    </w:p>
    <w:p>
      <w:pPr>
        <w:spacing w:before="0" w:after="120" w:line="360" w:lineRule="auto"/>
        <w:ind w:left="709" w:hanging="340"/>
        <w:jc w:val="both"/>
      </w:pPr>
      <w:r>
        <w:rPr>
          <w:rFonts w:ascii="Arial" w:hAnsi="Arial" w:eastAsia="Arial"/>
          <w:sz w:val="24"/>
        </w:rPr>
        <w:t>1. "Estado_del_Arte_42_Tablas_v2.docx": Contiene las 42 tablas individuales del estado del arte (una por artículo Q1), con la estructura: Variables — Dimensiones — Indicadores — Instrumentos, organizadas por eje temático (Ejes 1 al 5).</w:t>
      </w:r>
    </w:p>
    <w:p>
      <w:pPr>
        <w:spacing w:before="0" w:after="120" w:line="360" w:lineRule="auto"/>
        <w:ind w:left="709" w:hanging="340"/>
        <w:jc w:val="both"/>
      </w:pPr>
      <w:r>
        <w:rPr>
          <w:rFonts w:ascii="Arial" w:hAnsi="Arial" w:eastAsia="Arial"/>
          <w:sz w:val="20"/>
        </w:rPr>
        <w:t>2. "Tabla_General_Estado_Arte_v4.docx": Documento fuente de la Tabla General del Estado del Arte, ya incorporada en el Capítulo II del presente plan como matriz consolidada de variables, dimensiones, indicadores e instrumentos.</w:t>
      </w:r>
    </w:p>
    <w:p>
      <w:pPr>
        <w:spacing w:before="0" w:after="120" w:line="360" w:lineRule="auto"/>
        <w:ind w:left="709" w:hanging="340"/>
        <w:jc w:val="both"/>
      </w:pPr>
      <w:r>
        <w:rPr>
          <w:rFonts w:ascii="Arial" w:hAnsi="Arial" w:eastAsia="Arial"/>
          <w:sz w:val="24"/>
        </w:rPr>
        <w:t>3. "Revision_Academica_v4_42Q1_PDFs_Verificados.docx": Contiene la ficha técnica completa de cada uno de los 42 artículos Q1, incluyendo referencia ISO 690-2, abstract en español, aporte específico a la tesis, métricas de calidad (JIF, SJR, cuartil) y enlaces verificados al PDF y DOI.</w:t>
      </w:r>
    </w:p>
    <w:p>
      <w:pPr>
        <w:spacing w:before="0" w:after="160" w:line="360" w:lineRule="auto"/>
        <w:ind w:firstLine="709"/>
        <w:jc w:val="both"/>
      </w:pPr>
      <w:r>
        <w:rPr>
          <w:rFonts w:ascii="Arial" w:hAnsi="Arial" w:eastAsia="Arial"/>
          <w:sz w:val="24"/>
        </w:rPr>
        <w:t>Los 42 artículos científicos revisados corresponden a revistas Q1 según el Scimago Journal Rankings (SJR) y/o el Journal Citation Reports (JCR), verificados al 23 de mayo de 2026. Los artículos están organizados en cinco ejes temáticos: Eje 1 — E-Commerce y Transformación Digital (8 artículos), Eje 2 — IA y Big Data en Gestión Empresarial (9 artículos), Eje 3 — Predicción de Riesgo Empresarial con Machine Learning (10 artículos), Eje 4 — Arquitectura de Software, APIs y Despliegue de Modelos ML (7 artículos) y Eje 5 — Metodología de Desarrollo y Ciclo de Vida ML (8 artículos).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